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332A5" w:rsidR="00D07900" w:rsidP="00AF33A5" w:rsidRDefault="00AE6D46" w14:paraId="01C2EDC9" w14:textId="77777777">
      <w:pPr>
        <w:pStyle w:val="Nagwek1"/>
      </w:pPr>
      <w:r w:rsidRPr="00E332A5">
        <w:t>Wizja systemu</w:t>
      </w:r>
    </w:p>
    <w:p w:rsidRPr="00AF33A5" w:rsidR="00D07900" w:rsidP="00AF33A5" w:rsidRDefault="00AE6D46" w14:paraId="2E28F2D7" w14:textId="77777777">
      <w:r w:rsidRPr="00AF33A5">
        <w:t>Temat: System zarządzania fabryką taboru kolejowego</w:t>
      </w:r>
    </w:p>
    <w:p w:rsidRPr="00464EDF" w:rsidR="00D07900" w:rsidP="00AF33A5" w:rsidRDefault="00AE6D46" w14:paraId="73F8EC22" w14:textId="5A0A35DD">
      <w:r w:rsidRPr="00464EDF">
        <w:t xml:space="preserve">Autorzy: </w:t>
      </w:r>
      <w:r w:rsidR="00F2408E">
        <w:t>Adam Dąbrowski, Maciej Grzegorczyk</w:t>
      </w:r>
    </w:p>
    <w:p w:rsidRPr="00464EDF" w:rsidR="00D07900" w:rsidP="00AF33A5" w:rsidRDefault="00AE6D46" w14:paraId="2F87D6E1" w14:textId="54C13E12">
      <w:r w:rsidRPr="00464EDF">
        <w:t xml:space="preserve">Nr zespołu: </w:t>
      </w:r>
      <w:r w:rsidR="00F2408E">
        <w:t>2</w:t>
      </w:r>
    </w:p>
    <w:p w:rsidRPr="00464EDF" w:rsidR="00D07900" w:rsidP="00AF33A5" w:rsidRDefault="00AE6D46" w14:paraId="094B3967" w14:textId="48AA6AB7">
      <w:r w:rsidRPr="00464EDF">
        <w:t xml:space="preserve">Data oddania: </w:t>
      </w:r>
      <w:r w:rsidR="00B613E6">
        <w:t>04.11.2025</w:t>
      </w:r>
    </w:p>
    <w:p w:rsidRPr="004A24F6" w:rsidR="004A24F6" w:rsidP="004A24F6" w:rsidRDefault="00AE6D46" w14:paraId="205DD598" w14:textId="1B847668">
      <w:pPr>
        <w:pStyle w:val="Nagwek2"/>
      </w:pPr>
      <w:r w:rsidRPr="00B613E6">
        <w:t>Opis organizacji</w:t>
      </w:r>
    </w:p>
    <w:p w:rsidR="009F62F2" w:rsidP="00AF33A5" w:rsidRDefault="00AE6D46" w14:paraId="731A36B7" w14:textId="77777777">
      <w:r w:rsidRPr="00464EDF">
        <w:t>Nazwa firmy: KOLEJTECH S.A.</w:t>
      </w:r>
    </w:p>
    <w:p w:rsidR="009F62F2" w:rsidP="00AF33A5" w:rsidRDefault="00AE6D46" w14:paraId="03C96370" w14:textId="77777777">
      <w:r w:rsidRPr="00464EDF">
        <w:t xml:space="preserve">KOLEJTECH S.A. to wiodący producent taboru kolejowego w Polsce, specjalizujący się w produkcji lokomotyw, wagonów pasażerskich i towarowych, </w:t>
      </w:r>
      <w:r w:rsidRPr="00464EDF">
        <w:br/>
      </w:r>
      <w:r w:rsidRPr="00464EDF">
        <w:t>a także w modernizacji i naprawie pojazdów szynowych. Firma współpracuje z krajowymi i zagranicznymi przewoźnikami kolejowymi oraz firmami logistycznymi.</w:t>
      </w:r>
      <w:r w:rsidRPr="00464EDF">
        <w:br/>
      </w:r>
    </w:p>
    <w:p w:rsidRPr="00FF6E89" w:rsidR="00FF6E89" w:rsidP="00FF6E89" w:rsidRDefault="00AE6D46" w14:paraId="70ED2A2B" w14:textId="77777777">
      <w:pPr>
        <w:pStyle w:val="Nagwek3"/>
      </w:pPr>
      <w:r w:rsidRPr="00FF6E89">
        <w:t>Główne obszary działalności:</w:t>
      </w:r>
    </w:p>
    <w:p w:rsidR="008A072D" w:rsidP="00FF6E89" w:rsidRDefault="00AE6D46" w14:paraId="24F041B0" w14:textId="1AD82416">
      <w:pPr>
        <w:pStyle w:val="Akapitzlist"/>
        <w:numPr>
          <w:ilvl w:val="0"/>
          <w:numId w:val="20"/>
        </w:numPr>
      </w:pPr>
      <w:r w:rsidRPr="00464EDF">
        <w:t>Produkcja lokomotyw, wagonów pasażerskich i towarowych</w:t>
      </w:r>
    </w:p>
    <w:p w:rsidR="008A072D" w:rsidP="00FF6E89" w:rsidRDefault="00AE6D46" w14:paraId="1A795456" w14:textId="77777777">
      <w:pPr>
        <w:pStyle w:val="Akapitzlist"/>
        <w:numPr>
          <w:ilvl w:val="0"/>
          <w:numId w:val="20"/>
        </w:numPr>
      </w:pPr>
      <w:r w:rsidRPr="00464EDF">
        <w:t>Modernizacja i naprawa taboru</w:t>
      </w:r>
    </w:p>
    <w:p w:rsidR="008A072D" w:rsidP="00FF6E89" w:rsidRDefault="00AE6D46" w14:paraId="5E7764CD" w14:textId="77777777">
      <w:pPr>
        <w:pStyle w:val="Akapitzlist"/>
        <w:numPr>
          <w:ilvl w:val="0"/>
          <w:numId w:val="20"/>
        </w:numPr>
      </w:pPr>
      <w:r w:rsidRPr="00464EDF">
        <w:t>Współpraca z przewoźnikami i dostawcami komponentów</w:t>
      </w:r>
    </w:p>
    <w:p w:rsidR="00FF6E89" w:rsidP="00FF6E89" w:rsidRDefault="00AE6D46" w14:paraId="353F8C29" w14:textId="77777777">
      <w:pPr>
        <w:pStyle w:val="Akapitzlist"/>
        <w:numPr>
          <w:ilvl w:val="0"/>
          <w:numId w:val="20"/>
        </w:numPr>
      </w:pPr>
      <w:r w:rsidRPr="00464EDF">
        <w:t>Produkcja podzespołów, w tym systemów hamulcowych, drzwi i wózków jezdnych</w:t>
      </w:r>
    </w:p>
    <w:p w:rsidRPr="00464EDF" w:rsidR="00D07900" w:rsidP="00FF6E89" w:rsidRDefault="00AE6D46" w14:paraId="765BCD4D" w14:textId="61F0C4DA">
      <w:pPr>
        <w:pStyle w:val="Akapitzlist"/>
        <w:numPr>
          <w:ilvl w:val="0"/>
          <w:numId w:val="20"/>
        </w:numPr>
      </w:pPr>
      <w:r w:rsidRPr="00464EDF">
        <w:t>Obsługa zamówień i klientów biznesowych</w:t>
      </w:r>
    </w:p>
    <w:p w:rsidR="00FF6E89" w:rsidP="00FF6E89" w:rsidRDefault="00AE6D46" w14:paraId="0AB8CBC4" w14:textId="77777777">
      <w:pPr>
        <w:jc w:val="center"/>
      </w:pPr>
      <w:r w:rsidRPr="00FF6E89">
        <w:rPr>
          <w:rStyle w:val="Nagwek3Znak"/>
        </w:rPr>
        <w:t>Firma w liczbach:</w:t>
      </w:r>
    </w:p>
    <w:p w:rsidR="00FF6E89" w:rsidP="00FF6E89" w:rsidRDefault="00AE6D46" w14:paraId="583987BB" w14:textId="77777777">
      <w:pPr>
        <w:pStyle w:val="Akapitzlist"/>
        <w:numPr>
          <w:ilvl w:val="0"/>
          <w:numId w:val="21"/>
        </w:numPr>
      </w:pPr>
      <w:r w:rsidRPr="00464EDF">
        <w:t>Zakłady produkcyjne: 2 (Gdańsk, Poznań)</w:t>
      </w:r>
    </w:p>
    <w:p w:rsidR="00FF6E89" w:rsidP="00FF6E89" w:rsidRDefault="00AE6D46" w14:paraId="7E96B808" w14:textId="77777777">
      <w:pPr>
        <w:pStyle w:val="Akapitzlist"/>
        <w:numPr>
          <w:ilvl w:val="0"/>
          <w:numId w:val="21"/>
        </w:numPr>
      </w:pPr>
      <w:r w:rsidRPr="00464EDF">
        <w:t>Liczba pracowników: 480</w:t>
      </w:r>
    </w:p>
    <w:p w:rsidR="00FF6E89" w:rsidP="00FF6E89" w:rsidRDefault="00AE6D46" w14:paraId="648EC5B0" w14:textId="77777777">
      <w:pPr>
        <w:pStyle w:val="Akapitzlist"/>
        <w:numPr>
          <w:ilvl w:val="0"/>
          <w:numId w:val="21"/>
        </w:numPr>
      </w:pPr>
      <w:r w:rsidRPr="00464EDF">
        <w:t>Inżynierowie projektowi: 45</w:t>
      </w:r>
    </w:p>
    <w:p w:rsidR="00FF6E89" w:rsidP="00FF6E89" w:rsidRDefault="00AE6D46" w14:paraId="3C139AE7" w14:textId="77777777">
      <w:pPr>
        <w:pStyle w:val="Akapitzlist"/>
        <w:numPr>
          <w:ilvl w:val="0"/>
          <w:numId w:val="21"/>
        </w:numPr>
      </w:pPr>
      <w:r w:rsidRPr="00464EDF">
        <w:t>Zespół IT i automatyków: 15</w:t>
      </w:r>
    </w:p>
    <w:p w:rsidR="00FF6E89" w:rsidP="00FF6E89" w:rsidRDefault="00AE6D46" w14:paraId="5DA618CB" w14:textId="77777777">
      <w:pPr>
        <w:pStyle w:val="Akapitzlist"/>
        <w:numPr>
          <w:ilvl w:val="0"/>
          <w:numId w:val="21"/>
        </w:numPr>
      </w:pPr>
      <w:r w:rsidRPr="00464EDF">
        <w:t>Działy logistyczne: 30 osób</w:t>
      </w:r>
    </w:p>
    <w:p w:rsidR="00FF6E89" w:rsidP="00FF6E89" w:rsidRDefault="00AE6D46" w14:paraId="3F00EA42" w14:textId="77777777">
      <w:pPr>
        <w:pStyle w:val="Akapitzlist"/>
        <w:numPr>
          <w:ilvl w:val="0"/>
          <w:numId w:val="21"/>
        </w:numPr>
      </w:pPr>
      <w:r w:rsidRPr="00464EDF">
        <w:t>Dział handlowy i obsługi klienta: 12 osób</w:t>
      </w:r>
    </w:p>
    <w:p w:rsidR="00C22DC6" w:rsidP="00FF6E89" w:rsidRDefault="00AE6D46" w14:paraId="67C2D164" w14:textId="2127B2EE">
      <w:pPr>
        <w:pStyle w:val="Akapitzlist"/>
        <w:numPr>
          <w:ilvl w:val="0"/>
          <w:numId w:val="21"/>
        </w:numPr>
      </w:pPr>
      <w:r w:rsidRPr="00464EDF">
        <w:t>Zarząd: 3 osoby</w:t>
      </w:r>
    </w:p>
    <w:p w:rsidRPr="00464EDF" w:rsidR="00D07900" w:rsidP="00AF33A5" w:rsidRDefault="00AE6D46" w14:paraId="3CBBE021" w14:textId="41BC16C8">
      <w:r w:rsidRPr="00464EDF">
        <w:t>Powiązania z innymi firmami: przewoźnicy kolejowi, dostawcy stali i komponentów, firmy logistyczne, biura projektowe.</w:t>
      </w:r>
    </w:p>
    <w:p w:rsidR="00FB620B" w:rsidRDefault="00AE6D46" w14:paraId="75E6CCA9" w14:textId="01B08717">
      <w:r w:rsidRPr="00464EDF">
        <w:t>Obszar działalności: Polska i rynki europejskie.</w:t>
      </w:r>
      <w:r w:rsidR="00FB620B">
        <w:br w:type="page"/>
      </w:r>
    </w:p>
    <w:p w:rsidR="00D07900" w:rsidP="00C06932" w:rsidRDefault="00AE6D46" w14:paraId="1923D021" w14:textId="56C5FA47">
      <w:pPr>
        <w:pStyle w:val="Nagwek2"/>
      </w:pPr>
      <w:r>
        <w:t xml:space="preserve">Struktura </w:t>
      </w:r>
      <w:r w:rsidR="00C22DC6">
        <w:t>o</w:t>
      </w:r>
      <w:r>
        <w:t>rganizacyjna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7900" w:rsidTr="00C06932" w14:paraId="36D08FA5" w14:textId="77777777">
        <w:tc>
          <w:tcPr>
            <w:tcW w:w="43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="00D07900" w:rsidP="00AF33A5" w:rsidRDefault="00AE6D46" w14:paraId="0DF443A1" w14:textId="77777777">
            <w:r>
              <w:t>Jednostka organizacyjna</w:t>
            </w:r>
          </w:p>
        </w:tc>
        <w:tc>
          <w:tcPr>
            <w:tcW w:w="43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="00D07900" w:rsidP="00AF33A5" w:rsidRDefault="00AE6D46" w14:paraId="6ED32F75" w14:textId="77777777">
            <w:r>
              <w:t>Zakres odpowiedzialności</w:t>
            </w:r>
          </w:p>
        </w:tc>
      </w:tr>
      <w:tr w:rsidRPr="00464EDF" w:rsidR="00D07900" w:rsidTr="00C06932" w14:paraId="7DA3116B" w14:textId="77777777">
        <w:tc>
          <w:tcPr>
            <w:tcW w:w="4320" w:type="dxa"/>
            <w:tcBorders>
              <w:top w:val="single" w:color="auto" w:sz="12" w:space="0"/>
            </w:tcBorders>
          </w:tcPr>
          <w:p w:rsidR="00D07900" w:rsidP="00AF33A5" w:rsidRDefault="00AE6D46" w14:paraId="7A237565" w14:textId="77777777">
            <w:r>
              <w:t>Prezes zarządu</w:t>
            </w:r>
          </w:p>
        </w:tc>
        <w:tc>
          <w:tcPr>
            <w:tcW w:w="4320" w:type="dxa"/>
            <w:tcBorders>
              <w:top w:val="single" w:color="auto" w:sz="12" w:space="0"/>
            </w:tcBorders>
          </w:tcPr>
          <w:p w:rsidRPr="00464EDF" w:rsidR="00D07900" w:rsidP="00AF33A5" w:rsidRDefault="00AE6D46" w14:paraId="3D5B9655" w14:textId="77777777">
            <w:r w:rsidRPr="00464EDF">
              <w:t>Nadzór nad rozwojem firmy, strategia, kontakty z partnerami zagranicznymi</w:t>
            </w:r>
          </w:p>
        </w:tc>
      </w:tr>
      <w:tr w:rsidRPr="00464EDF" w:rsidR="00D07900" w:rsidTr="00FB620B" w14:paraId="551C5A16" w14:textId="77777777">
        <w:tc>
          <w:tcPr>
            <w:tcW w:w="4320" w:type="dxa"/>
          </w:tcPr>
          <w:p w:rsidR="00D07900" w:rsidP="00AF33A5" w:rsidRDefault="00AE6D46" w14:paraId="73E02E34" w14:textId="3F2DB7CF">
            <w:r>
              <w:t>Dyrektor technic</w:t>
            </w:r>
            <w:r w:rsidR="00C22DC6">
              <w:t>z</w:t>
            </w:r>
            <w:r>
              <w:t>ny</w:t>
            </w:r>
          </w:p>
        </w:tc>
        <w:tc>
          <w:tcPr>
            <w:tcW w:w="4320" w:type="dxa"/>
          </w:tcPr>
          <w:p w:rsidRPr="00464EDF" w:rsidR="00D07900" w:rsidP="00AF33A5" w:rsidRDefault="00AE6D46" w14:paraId="7A59764D" w14:textId="77777777">
            <w:r w:rsidRPr="00464EDF">
              <w:t>Koordynacja projektów konstrukcyjnych, nadzór nad procesem produkcyjnym</w:t>
            </w:r>
          </w:p>
        </w:tc>
      </w:tr>
      <w:tr w:rsidRPr="00464EDF" w:rsidR="00D07900" w:rsidTr="00FB620B" w14:paraId="2C70F040" w14:textId="77777777">
        <w:tc>
          <w:tcPr>
            <w:tcW w:w="4320" w:type="dxa"/>
          </w:tcPr>
          <w:p w:rsidR="00D07900" w:rsidP="00AF33A5" w:rsidRDefault="00AE6D46" w14:paraId="3BB8F069" w14:textId="62349680">
            <w:r>
              <w:t>Dyrekto</w:t>
            </w:r>
            <w:r w:rsidR="00C22DC6">
              <w:t>r</w:t>
            </w:r>
            <w:r>
              <w:t xml:space="preserve"> ds. logistyki</w:t>
            </w:r>
          </w:p>
        </w:tc>
        <w:tc>
          <w:tcPr>
            <w:tcW w:w="4320" w:type="dxa"/>
          </w:tcPr>
          <w:p w:rsidRPr="00464EDF" w:rsidR="00D07900" w:rsidP="00AF33A5" w:rsidRDefault="00AE6D46" w14:paraId="40EBADA2" w14:textId="77777777">
            <w:r w:rsidRPr="00464EDF">
              <w:t>Zarządzanie magazynami, łańcuchem dostaw i harmonogramem produkcji</w:t>
            </w:r>
          </w:p>
        </w:tc>
      </w:tr>
      <w:tr w:rsidRPr="00464EDF" w:rsidR="00D07900" w:rsidTr="00FB620B" w14:paraId="70C7EA82" w14:textId="77777777">
        <w:tc>
          <w:tcPr>
            <w:tcW w:w="4320" w:type="dxa"/>
          </w:tcPr>
          <w:p w:rsidR="00D07900" w:rsidP="00AF33A5" w:rsidRDefault="00AE6D46" w14:paraId="03BD9D46" w14:textId="10FCD1DF">
            <w:r>
              <w:t>Kierown</w:t>
            </w:r>
            <w:r w:rsidR="00C22DC6">
              <w:t>i</w:t>
            </w:r>
            <w:r>
              <w:t>k produkcji</w:t>
            </w:r>
          </w:p>
        </w:tc>
        <w:tc>
          <w:tcPr>
            <w:tcW w:w="4320" w:type="dxa"/>
          </w:tcPr>
          <w:p w:rsidRPr="00464EDF" w:rsidR="00D07900" w:rsidP="00AF33A5" w:rsidRDefault="00AE6D46" w14:paraId="1C4727A0" w14:textId="77777777">
            <w:r w:rsidRPr="00464EDF">
              <w:t>Planowanie i realizacja zadań produkcyjnych</w:t>
            </w:r>
          </w:p>
        </w:tc>
      </w:tr>
      <w:tr w:rsidR="00D07900" w:rsidTr="00FB620B" w14:paraId="7E7C86F0" w14:textId="77777777">
        <w:tc>
          <w:tcPr>
            <w:tcW w:w="4320" w:type="dxa"/>
          </w:tcPr>
          <w:p w:rsidR="00D07900" w:rsidP="00AF33A5" w:rsidRDefault="00AE6D46" w14:paraId="407C5EB5" w14:textId="42438800">
            <w:r>
              <w:t>Zespół i</w:t>
            </w:r>
            <w:r w:rsidR="00C22DC6">
              <w:t>n</w:t>
            </w:r>
            <w:r>
              <w:t>żynierów projektowych</w:t>
            </w:r>
          </w:p>
        </w:tc>
        <w:tc>
          <w:tcPr>
            <w:tcW w:w="4320" w:type="dxa"/>
          </w:tcPr>
          <w:p w:rsidR="00D07900" w:rsidP="00AF33A5" w:rsidRDefault="00AE6D46" w14:paraId="7E4A2BBA" w14:textId="77777777">
            <w:r>
              <w:t>Projektowanie taboru i komponentów</w:t>
            </w:r>
          </w:p>
        </w:tc>
      </w:tr>
      <w:tr w:rsidRPr="00464EDF" w:rsidR="00D07900" w:rsidTr="00FB620B" w14:paraId="3E596B71" w14:textId="77777777">
        <w:tc>
          <w:tcPr>
            <w:tcW w:w="4320" w:type="dxa"/>
          </w:tcPr>
          <w:p w:rsidR="00D07900" w:rsidP="00AF33A5" w:rsidRDefault="00AE6D46" w14:paraId="0A519582" w14:textId="77777777">
            <w:r>
              <w:t>Dział jakości</w:t>
            </w:r>
          </w:p>
        </w:tc>
        <w:tc>
          <w:tcPr>
            <w:tcW w:w="4320" w:type="dxa"/>
          </w:tcPr>
          <w:p w:rsidRPr="00464EDF" w:rsidR="00D07900" w:rsidP="00AF33A5" w:rsidRDefault="00AE6D46" w14:paraId="76E15A7D" w14:textId="77777777">
            <w:r w:rsidRPr="00464EDF">
              <w:t>Kontrola jakości produktów i procesów</w:t>
            </w:r>
          </w:p>
        </w:tc>
      </w:tr>
      <w:tr w:rsidRPr="00464EDF" w:rsidR="00D07900" w:rsidTr="00FB620B" w14:paraId="1CDDC592" w14:textId="77777777">
        <w:tc>
          <w:tcPr>
            <w:tcW w:w="4320" w:type="dxa"/>
          </w:tcPr>
          <w:p w:rsidR="00D07900" w:rsidP="00AF33A5" w:rsidRDefault="00AE6D46" w14:paraId="077B959C" w14:textId="6A5B4E9F">
            <w:r>
              <w:t>Dział</w:t>
            </w:r>
            <w:r w:rsidR="00C22DC6">
              <w:t xml:space="preserve"> </w:t>
            </w:r>
            <w:r>
              <w:t>IT</w:t>
            </w:r>
          </w:p>
        </w:tc>
        <w:tc>
          <w:tcPr>
            <w:tcW w:w="4320" w:type="dxa"/>
          </w:tcPr>
          <w:p w:rsidRPr="00464EDF" w:rsidR="00D07900" w:rsidP="00AF33A5" w:rsidRDefault="00AE6D46" w14:paraId="2B27470F" w14:textId="77777777">
            <w:r w:rsidRPr="00464EDF">
              <w:t>Utrzymanie systemów cyfrowych, baz danych i aplikacji produkcyjnych</w:t>
            </w:r>
          </w:p>
        </w:tc>
      </w:tr>
      <w:tr w:rsidRPr="00464EDF" w:rsidR="00D07900" w:rsidTr="00FB620B" w14:paraId="19A20DEB" w14:textId="77777777">
        <w:tc>
          <w:tcPr>
            <w:tcW w:w="4320" w:type="dxa"/>
          </w:tcPr>
          <w:p w:rsidR="00D07900" w:rsidP="00AF33A5" w:rsidRDefault="00AE6D46" w14:paraId="02F13195" w14:textId="5BA42A02">
            <w:r>
              <w:t>Dzia</w:t>
            </w:r>
            <w:r w:rsidR="00D354D3">
              <w:t>ł</w:t>
            </w:r>
            <w:r>
              <w:t xml:space="preserve"> obsługi klienta</w:t>
            </w:r>
          </w:p>
        </w:tc>
        <w:tc>
          <w:tcPr>
            <w:tcW w:w="4320" w:type="dxa"/>
          </w:tcPr>
          <w:p w:rsidRPr="00464EDF" w:rsidR="00D07900" w:rsidP="00AF33A5" w:rsidRDefault="00AE6D46" w14:paraId="7A07D5CD" w14:textId="77777777">
            <w:r w:rsidRPr="00464EDF">
              <w:t>Obsługa zamówień, komunikacja z klientami, serwis</w:t>
            </w:r>
          </w:p>
        </w:tc>
      </w:tr>
      <w:tr w:rsidRPr="00464EDF" w:rsidR="00D07900" w:rsidTr="00FB620B" w14:paraId="66E81A78" w14:textId="77777777">
        <w:tc>
          <w:tcPr>
            <w:tcW w:w="4320" w:type="dxa"/>
          </w:tcPr>
          <w:p w:rsidR="00D07900" w:rsidP="00AF33A5" w:rsidRDefault="00AE6D46" w14:paraId="78FC9EE6" w14:textId="60268C54">
            <w:r>
              <w:t>Dzia</w:t>
            </w:r>
            <w:r w:rsidR="00D354D3">
              <w:t>ł</w:t>
            </w:r>
            <w:r>
              <w:t xml:space="preserve"> finansowy</w:t>
            </w:r>
          </w:p>
        </w:tc>
        <w:tc>
          <w:tcPr>
            <w:tcW w:w="4320" w:type="dxa"/>
          </w:tcPr>
          <w:p w:rsidRPr="00464EDF" w:rsidR="00D07900" w:rsidP="00AF33A5" w:rsidRDefault="00AE6D46" w14:paraId="0E68D60B" w14:textId="77777777">
            <w:r w:rsidRPr="00464EDF">
              <w:t>Zarządzanie budżetem, fakturowanie, raportowanie kosztów</w:t>
            </w:r>
          </w:p>
        </w:tc>
      </w:tr>
    </w:tbl>
    <w:p w:rsidR="009030DE" w:rsidP="00E46E25" w:rsidRDefault="00AE6D46" w14:paraId="0063BB60" w14:textId="1F092FD3">
      <w:pPr>
        <w:pStyle w:val="Nagwek2"/>
      </w:pPr>
      <w:r w:rsidRPr="00464EDF">
        <w:t>Problemy występujące w organizacji</w:t>
      </w:r>
    </w:p>
    <w:p w:rsidR="00E2397C" w:rsidP="009030DE" w:rsidRDefault="00AE6D46" w14:paraId="306C3DCC" w14:textId="3C616B72">
      <w:pPr>
        <w:pStyle w:val="Akapitzlist"/>
        <w:numPr>
          <w:ilvl w:val="0"/>
          <w:numId w:val="10"/>
        </w:numPr>
      </w:pPr>
      <w:r w:rsidRPr="00464EDF">
        <w:t>Trudność w koordynacji pracy między działami produkcji, logistyki i sprzedaży</w:t>
      </w:r>
    </w:p>
    <w:p w:rsidR="00E2397C" w:rsidP="009030DE" w:rsidRDefault="00AE6D46" w14:paraId="1B1FF720" w14:textId="77777777">
      <w:pPr>
        <w:pStyle w:val="Akapitzlist"/>
        <w:numPr>
          <w:ilvl w:val="0"/>
          <w:numId w:val="10"/>
        </w:numPr>
      </w:pPr>
      <w:r w:rsidRPr="00464EDF">
        <w:t>Ręczne wprowadzanie danych o stanie produkcji i zapasach</w:t>
      </w:r>
    </w:p>
    <w:p w:rsidR="009030DE" w:rsidP="009030DE" w:rsidRDefault="00AE6D46" w14:paraId="18C91052" w14:textId="77777777">
      <w:pPr>
        <w:pStyle w:val="Akapitzlist"/>
        <w:numPr>
          <w:ilvl w:val="0"/>
          <w:numId w:val="10"/>
        </w:numPr>
      </w:pPr>
      <w:r w:rsidRPr="00464EDF">
        <w:t>Brak centralnego systemu obsługującego zamówienia klientów</w:t>
      </w:r>
    </w:p>
    <w:p w:rsidR="009030DE" w:rsidP="009030DE" w:rsidRDefault="00AE6D46" w14:paraId="50555798" w14:textId="77777777">
      <w:pPr>
        <w:pStyle w:val="Akapitzlist"/>
        <w:numPr>
          <w:ilvl w:val="0"/>
          <w:numId w:val="10"/>
        </w:numPr>
      </w:pPr>
      <w:r w:rsidRPr="00464EDF">
        <w:t>Opóźnienia w dostawach komponentów</w:t>
      </w:r>
    </w:p>
    <w:p w:rsidR="009030DE" w:rsidP="009030DE" w:rsidRDefault="00AE6D46" w14:paraId="66F168E8" w14:textId="77777777">
      <w:pPr>
        <w:pStyle w:val="Akapitzlist"/>
        <w:numPr>
          <w:ilvl w:val="0"/>
          <w:numId w:val="10"/>
        </w:numPr>
      </w:pPr>
      <w:r w:rsidRPr="00464EDF">
        <w:t>Niska przejrzystość harmonogramu produkcji</w:t>
      </w:r>
    </w:p>
    <w:p w:rsidRPr="00464EDF" w:rsidR="00D07900" w:rsidP="009030DE" w:rsidRDefault="00AE6D46" w14:paraId="16AADB82" w14:textId="578EF174">
      <w:pPr>
        <w:pStyle w:val="Akapitzlist"/>
        <w:numPr>
          <w:ilvl w:val="0"/>
          <w:numId w:val="10"/>
        </w:numPr>
      </w:pPr>
      <w:r w:rsidRPr="00464EDF">
        <w:t>Częste błędy przy planowaniu transportu gotowych produktów</w:t>
      </w:r>
    </w:p>
    <w:p w:rsidRPr="00464EDF" w:rsidR="00D07900" w:rsidP="00B613E6" w:rsidRDefault="00AE6D46" w14:paraId="33B3C126" w14:textId="77777777">
      <w:pPr>
        <w:pStyle w:val="Nagwek2"/>
      </w:pPr>
      <w:r w:rsidRPr="00464EDF">
        <w:t>Ogólna koncepcja systemu</w:t>
      </w:r>
    </w:p>
    <w:p w:rsidR="003875A4" w:rsidP="00AF33A5" w:rsidRDefault="00AE6D46" w14:paraId="7EC4A0AF" w14:textId="1494CE49">
      <w:r w:rsidRPr="00464EDF">
        <w:t xml:space="preserve">System ma integrować wszystkie kluczowe obszary działalności fabryki: produkcję, logistykę, kontrolę jakości i obsługę klientów. </w:t>
      </w:r>
      <w:r w:rsidRPr="00464EDF">
        <w:br/>
      </w:r>
      <w:r w:rsidRPr="00464EDF">
        <w:t>Celem jest stworzenie spójnego środowiska informatycznego, które umożliwi:</w:t>
      </w:r>
    </w:p>
    <w:p w:rsidR="003875A4" w:rsidP="00DA3756" w:rsidRDefault="00AE6D46" w14:paraId="52CABDCD" w14:textId="77777777">
      <w:pPr>
        <w:pStyle w:val="Akapitzlist"/>
        <w:numPr>
          <w:ilvl w:val="0"/>
          <w:numId w:val="11"/>
        </w:numPr>
      </w:pPr>
      <w:r w:rsidRPr="00464EDF">
        <w:t>Planowanie i monitorowanie etapów produkcji w czasie rzeczywistym</w:t>
      </w:r>
    </w:p>
    <w:p w:rsidR="003875A4" w:rsidP="00DA3756" w:rsidRDefault="00AE6D46" w14:paraId="3B529E7A" w14:textId="77777777">
      <w:pPr>
        <w:pStyle w:val="Akapitzlist"/>
        <w:numPr>
          <w:ilvl w:val="0"/>
          <w:numId w:val="11"/>
        </w:numPr>
      </w:pPr>
      <w:r w:rsidRPr="00464EDF">
        <w:t>Automatyczne śledzenie dostaw komponentów i materiałów</w:t>
      </w:r>
    </w:p>
    <w:p w:rsidR="003875A4" w:rsidP="00DA3756" w:rsidRDefault="00AE6D46" w14:paraId="4B369666" w14:textId="77777777">
      <w:pPr>
        <w:pStyle w:val="Akapitzlist"/>
        <w:numPr>
          <w:ilvl w:val="0"/>
          <w:numId w:val="11"/>
        </w:numPr>
      </w:pPr>
      <w:r w:rsidRPr="00464EDF">
        <w:t>Zarządzanie zamówieniami klientów od momentu złożenia po dostarczenie</w:t>
      </w:r>
    </w:p>
    <w:p w:rsidR="003875A4" w:rsidP="00DA3756" w:rsidRDefault="00AE6D46" w14:paraId="558377F9" w14:textId="77777777">
      <w:pPr>
        <w:pStyle w:val="Akapitzlist"/>
        <w:numPr>
          <w:ilvl w:val="0"/>
          <w:numId w:val="11"/>
        </w:numPr>
      </w:pPr>
      <w:r w:rsidRPr="00464EDF">
        <w:t>Integrację z systemami magazynowymi, transportowymi i księgowymi</w:t>
      </w:r>
    </w:p>
    <w:p w:rsidR="00DA3756" w:rsidP="00DA3756" w:rsidRDefault="00AE6D46" w14:paraId="1508DF45" w14:textId="77777777">
      <w:pPr>
        <w:pStyle w:val="Akapitzlist"/>
        <w:numPr>
          <w:ilvl w:val="0"/>
          <w:numId w:val="11"/>
        </w:numPr>
      </w:pPr>
      <w:r w:rsidRPr="00464EDF">
        <w:t>Generowanie raportów o efektywności, kosztach i czasie produkcji</w:t>
      </w:r>
    </w:p>
    <w:p w:rsidR="00E46E25" w:rsidP="00880436" w:rsidRDefault="00AE6D46" w14:paraId="2005928F" w14:textId="3279341F">
      <w:pPr>
        <w:pStyle w:val="Akapitzlist"/>
        <w:numPr>
          <w:ilvl w:val="0"/>
          <w:numId w:val="11"/>
        </w:numPr>
      </w:pPr>
      <w:r w:rsidRPr="00464EDF">
        <w:t>System będzie dostępny w formie aplikacji webowej oraz lokalnych terminali na hali produkcyjnej.</w:t>
      </w:r>
      <w:r w:rsidR="00E46E25">
        <w:br w:type="page"/>
      </w:r>
    </w:p>
    <w:p w:rsidR="00D07900" w:rsidP="00E46E25" w:rsidRDefault="00AE6D46" w14:paraId="7EF56A2B" w14:textId="5DC6A2AC">
      <w:pPr>
        <w:pStyle w:val="Nagwek2"/>
      </w:pPr>
      <w:r>
        <w:t>Cele syst</w:t>
      </w:r>
      <w:r w:rsidR="008428BB">
        <w:t>e</w:t>
      </w:r>
      <w:r>
        <w:t>mu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7900" w:rsidTr="002959DE" w14:paraId="60D08A15" w14:textId="77777777">
        <w:tc>
          <w:tcPr>
            <w:tcW w:w="43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="00D07900" w:rsidP="00AF33A5" w:rsidRDefault="00AE6D46" w14:paraId="27F6F972" w14:textId="77777777">
            <w:r>
              <w:t>Cel</w:t>
            </w:r>
          </w:p>
        </w:tc>
        <w:tc>
          <w:tcPr>
            <w:tcW w:w="43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="00D07900" w:rsidP="00AF33A5" w:rsidRDefault="00AE6D46" w14:paraId="48CC4DC6" w14:textId="77777777">
            <w:r>
              <w:t>Kryterium (pomiar, oczekiwana wartość)</w:t>
            </w:r>
          </w:p>
        </w:tc>
      </w:tr>
      <w:tr w:rsidRPr="00464EDF" w:rsidR="00D07900" w:rsidTr="002959DE" w14:paraId="47ABEC11" w14:textId="77777777">
        <w:tc>
          <w:tcPr>
            <w:tcW w:w="4320" w:type="dxa"/>
            <w:tcBorders>
              <w:top w:val="single" w:color="auto" w:sz="12" w:space="0"/>
            </w:tcBorders>
          </w:tcPr>
          <w:p w:rsidR="00D07900" w:rsidP="00AF33A5" w:rsidRDefault="00AE6D46" w14:paraId="3B4E29B6" w14:textId="77777777">
            <w:r>
              <w:t>Zwiększenie efektywności produkcji</w:t>
            </w:r>
          </w:p>
        </w:tc>
        <w:tc>
          <w:tcPr>
            <w:tcW w:w="4320" w:type="dxa"/>
            <w:tcBorders>
              <w:top w:val="single" w:color="auto" w:sz="12" w:space="0"/>
            </w:tcBorders>
          </w:tcPr>
          <w:p w:rsidRPr="00464EDF" w:rsidR="00D07900" w:rsidP="00AF33A5" w:rsidRDefault="00AE6D46" w14:paraId="40A2FC0A" w14:textId="77777777">
            <w:r w:rsidRPr="00464EDF">
              <w:t>Skrócenie czasu realizacji zamówień o 25%</w:t>
            </w:r>
          </w:p>
        </w:tc>
      </w:tr>
      <w:tr w:rsidR="00D07900" w:rsidTr="008428BB" w14:paraId="78C5D0CE" w14:textId="77777777">
        <w:tc>
          <w:tcPr>
            <w:tcW w:w="4320" w:type="dxa"/>
          </w:tcPr>
          <w:p w:rsidR="00D07900" w:rsidP="00AF33A5" w:rsidRDefault="00AE6D46" w14:paraId="298C1940" w14:textId="5806F1B9">
            <w:r>
              <w:t>Optymalizacja logis</w:t>
            </w:r>
            <w:r w:rsidR="008428BB">
              <w:t>t</w:t>
            </w:r>
            <w:r>
              <w:t>yki</w:t>
            </w:r>
          </w:p>
        </w:tc>
        <w:tc>
          <w:tcPr>
            <w:tcW w:w="4320" w:type="dxa"/>
          </w:tcPr>
          <w:p w:rsidR="00D07900" w:rsidP="00AF33A5" w:rsidRDefault="00AE6D46" w14:paraId="7EB17441" w14:textId="77777777">
            <w:r>
              <w:t>Redukcja przestojów o 30%</w:t>
            </w:r>
          </w:p>
        </w:tc>
      </w:tr>
      <w:tr w:rsidRPr="00464EDF" w:rsidR="00D07900" w:rsidTr="008428BB" w14:paraId="4910AE86" w14:textId="77777777">
        <w:tc>
          <w:tcPr>
            <w:tcW w:w="4320" w:type="dxa"/>
          </w:tcPr>
          <w:p w:rsidR="00D07900" w:rsidP="00AF33A5" w:rsidRDefault="00AE6D46" w14:paraId="57E85DF4" w14:textId="77777777">
            <w:r>
              <w:t>Zwiększenie przejrzystości działań</w:t>
            </w:r>
          </w:p>
        </w:tc>
        <w:tc>
          <w:tcPr>
            <w:tcW w:w="4320" w:type="dxa"/>
          </w:tcPr>
          <w:p w:rsidRPr="00464EDF" w:rsidR="00D07900" w:rsidP="00AF33A5" w:rsidRDefault="00AE6D46" w14:paraId="086941DF" w14:textId="77777777">
            <w:r w:rsidRPr="00464EDF">
              <w:t>Dostęp do aktualnych danych w czasie rzeczywistym</w:t>
            </w:r>
          </w:p>
        </w:tc>
      </w:tr>
      <w:tr w:rsidRPr="00464EDF" w:rsidR="00D07900" w:rsidTr="008428BB" w14:paraId="7F6F59F6" w14:textId="77777777">
        <w:tc>
          <w:tcPr>
            <w:tcW w:w="4320" w:type="dxa"/>
          </w:tcPr>
          <w:p w:rsidR="00D07900" w:rsidP="00AF33A5" w:rsidRDefault="00AE6D46" w14:paraId="20043275" w14:textId="0F5F4B99">
            <w:r>
              <w:t>Poprawa o</w:t>
            </w:r>
            <w:r w:rsidR="008428BB">
              <w:t>b</w:t>
            </w:r>
            <w:r>
              <w:t>sługi klienta</w:t>
            </w:r>
          </w:p>
        </w:tc>
        <w:tc>
          <w:tcPr>
            <w:tcW w:w="4320" w:type="dxa"/>
          </w:tcPr>
          <w:p w:rsidRPr="00464EDF" w:rsidR="00D07900" w:rsidP="00AF33A5" w:rsidRDefault="00AE6D46" w14:paraId="5C107BEF" w14:textId="77777777">
            <w:r w:rsidRPr="00464EDF">
              <w:t>Skrócenie czasu odpowiedzi na zapytania do 24h</w:t>
            </w:r>
          </w:p>
        </w:tc>
      </w:tr>
      <w:tr w:rsidRPr="00464EDF" w:rsidR="00D07900" w:rsidTr="008428BB" w14:paraId="3DBBCC8C" w14:textId="77777777">
        <w:tc>
          <w:tcPr>
            <w:tcW w:w="4320" w:type="dxa"/>
          </w:tcPr>
          <w:p w:rsidR="00D07900" w:rsidP="00AF33A5" w:rsidRDefault="00AE6D46" w14:paraId="6DDB1FE9" w14:textId="22A16AEA">
            <w:r>
              <w:t>Integra</w:t>
            </w:r>
            <w:r w:rsidR="008428BB">
              <w:t>c</w:t>
            </w:r>
            <w:r>
              <w:t>ja danych</w:t>
            </w:r>
          </w:p>
        </w:tc>
        <w:tc>
          <w:tcPr>
            <w:tcW w:w="4320" w:type="dxa"/>
          </w:tcPr>
          <w:p w:rsidRPr="00464EDF" w:rsidR="00D07900" w:rsidP="00AF33A5" w:rsidRDefault="00AE6D46" w14:paraId="0A641D11" w14:textId="77777777">
            <w:r w:rsidRPr="00464EDF">
              <w:t>Połączenie wszystkich działów w jeden system ERP</w:t>
            </w:r>
          </w:p>
        </w:tc>
      </w:tr>
      <w:tr w:rsidR="00D07900" w:rsidTr="008428BB" w14:paraId="20BFE968" w14:textId="77777777">
        <w:tc>
          <w:tcPr>
            <w:tcW w:w="4320" w:type="dxa"/>
          </w:tcPr>
          <w:p w:rsidR="00D07900" w:rsidP="00AF33A5" w:rsidRDefault="00AE6D46" w14:paraId="68A2F99D" w14:textId="09585DA1">
            <w:r>
              <w:t>Zwiększ</w:t>
            </w:r>
            <w:r w:rsidR="008428BB">
              <w:t>e</w:t>
            </w:r>
            <w:r>
              <w:t>nie rentowności</w:t>
            </w:r>
          </w:p>
        </w:tc>
        <w:tc>
          <w:tcPr>
            <w:tcW w:w="4320" w:type="dxa"/>
          </w:tcPr>
          <w:p w:rsidR="00D07900" w:rsidP="00AF33A5" w:rsidRDefault="00AE6D46" w14:paraId="4F4EE54F" w14:textId="77777777">
            <w:r>
              <w:t>Redukcja kosztów operacyjnych o 15%</w:t>
            </w:r>
          </w:p>
        </w:tc>
      </w:tr>
    </w:tbl>
    <w:p w:rsidR="00D07900" w:rsidP="00B613E6" w:rsidRDefault="00AE6D46" w14:paraId="7D6A0F39" w14:textId="77777777">
      <w:pPr>
        <w:pStyle w:val="Nagwek2"/>
      </w:pPr>
      <w:r>
        <w:t>Ograniczenia</w:t>
      </w:r>
    </w:p>
    <w:p w:rsidR="00880436" w:rsidP="004766D3" w:rsidRDefault="00AE6D46" w14:paraId="56901DD6" w14:textId="77777777">
      <w:pPr>
        <w:pStyle w:val="Akapitzlist"/>
        <w:numPr>
          <w:ilvl w:val="0"/>
          <w:numId w:val="12"/>
        </w:numPr>
      </w:pPr>
      <w:r w:rsidRPr="00464EDF">
        <w:t>Czas realizacji projektu: 12 miesięcy</w:t>
      </w:r>
    </w:p>
    <w:p w:rsidR="00880436" w:rsidP="004766D3" w:rsidRDefault="00AE6D46" w14:paraId="2C8DDD6B" w14:textId="77777777">
      <w:pPr>
        <w:pStyle w:val="Akapitzlist"/>
        <w:numPr>
          <w:ilvl w:val="0"/>
          <w:numId w:val="12"/>
        </w:numPr>
      </w:pPr>
      <w:r w:rsidRPr="00464EDF">
        <w:t>Budżet: 3 000 000 PLN</w:t>
      </w:r>
    </w:p>
    <w:p w:rsidR="00880436" w:rsidP="004766D3" w:rsidRDefault="00AE6D46" w14:paraId="40E160EA" w14:textId="77777777">
      <w:pPr>
        <w:pStyle w:val="Akapitzlist"/>
        <w:numPr>
          <w:ilvl w:val="0"/>
          <w:numId w:val="12"/>
        </w:numPr>
      </w:pPr>
      <w:r w:rsidRPr="00464EDF">
        <w:t>System musi działać 24/7</w:t>
      </w:r>
    </w:p>
    <w:p w:rsidRPr="004766D3" w:rsidR="00880436" w:rsidP="004766D3" w:rsidRDefault="00AE6D46" w14:paraId="6141F011" w14:textId="77777777">
      <w:pPr>
        <w:pStyle w:val="Akapitzlist"/>
        <w:numPr>
          <w:ilvl w:val="0"/>
          <w:numId w:val="12"/>
        </w:numPr>
        <w:rPr>
          <w:lang w:val="en-US"/>
        </w:rPr>
      </w:pPr>
      <w:r w:rsidRPr="004766D3">
        <w:rPr>
          <w:lang w:val="en-US"/>
        </w:rPr>
        <w:t>Technologie: backend – Python / Node.js, frontend – React / HTML / CSS</w:t>
      </w:r>
    </w:p>
    <w:p w:rsidR="00880436" w:rsidP="004766D3" w:rsidRDefault="00AE6D46" w14:paraId="18DE1B6C" w14:textId="77777777">
      <w:pPr>
        <w:pStyle w:val="Akapitzlist"/>
        <w:numPr>
          <w:ilvl w:val="0"/>
          <w:numId w:val="12"/>
        </w:numPr>
      </w:pPr>
      <w:r w:rsidRPr="00464EDF">
        <w:t>Integracja z bazą danych SQL</w:t>
      </w:r>
    </w:p>
    <w:p w:rsidR="002959DE" w:rsidP="004766D3" w:rsidRDefault="00AE6D46" w14:paraId="68D6F2BE" w14:textId="08A39BF3">
      <w:pPr>
        <w:pStyle w:val="Akapitzlist"/>
        <w:numPr>
          <w:ilvl w:val="0"/>
          <w:numId w:val="12"/>
        </w:numPr>
      </w:pPr>
      <w:r w:rsidRPr="00464EDF">
        <w:t>Wymagana dokumentacja techniczna i szkolenia dla pracowników</w:t>
      </w:r>
    </w:p>
    <w:p w:rsidRPr="00464EDF" w:rsidR="00D07900" w:rsidP="002959DE" w:rsidRDefault="002959DE" w14:paraId="3B856C96" w14:textId="174639E3">
      <w:r>
        <w:br w:type="page"/>
      </w:r>
    </w:p>
    <w:p w:rsidRPr="00464EDF" w:rsidR="00D07900" w:rsidP="00B613E6" w:rsidRDefault="00AE6D46" w14:paraId="192B58BD" w14:textId="77777777">
      <w:pPr>
        <w:pStyle w:val="Nagwek2"/>
      </w:pPr>
      <w:r w:rsidRPr="00464EDF">
        <w:t>Udziałowcy systemu</w:t>
      </w:r>
    </w:p>
    <w:p w:rsidRPr="00464EDF" w:rsidR="00D07900" w:rsidP="00AF33A5" w:rsidRDefault="00AE6D46" w14:paraId="2EF80BD9" w14:textId="7C2774A8">
      <w:r w:rsidRPr="00464EDF">
        <w:t>Poniżej zestawienie kluczowych udziałowców systemu oraz ich oczekiwań i perspektyw.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7900" w:rsidTr="002959DE" w14:paraId="75F6DF63" w14:textId="77777777">
        <w:tc>
          <w:tcPr>
            <w:tcW w:w="43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="00D07900" w:rsidP="00AF33A5" w:rsidRDefault="00AE6D46" w14:paraId="7CEB5EB7" w14:textId="77777777">
            <w:r>
              <w:t>Udziałowiec</w:t>
            </w:r>
          </w:p>
        </w:tc>
        <w:tc>
          <w:tcPr>
            <w:tcW w:w="43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="00D07900" w:rsidP="00AF33A5" w:rsidRDefault="00AE6D46" w14:paraId="6C9D9F58" w14:textId="77777777">
            <w:r>
              <w:t>Punkt widzenia / oczekiwania</w:t>
            </w:r>
          </w:p>
        </w:tc>
      </w:tr>
      <w:tr w:rsidRPr="00464EDF" w:rsidR="00D07900" w:rsidTr="002959DE" w14:paraId="16D4EFB1" w14:textId="77777777">
        <w:tc>
          <w:tcPr>
            <w:tcW w:w="4320" w:type="dxa"/>
            <w:tcBorders>
              <w:top w:val="single" w:color="auto" w:sz="12" w:space="0"/>
            </w:tcBorders>
          </w:tcPr>
          <w:p w:rsidR="00D07900" w:rsidP="00AF33A5" w:rsidRDefault="00AE6D46" w14:paraId="1AE4D2E0" w14:textId="77777777">
            <w:r>
              <w:t>Prezes zarządu</w:t>
            </w:r>
          </w:p>
        </w:tc>
        <w:tc>
          <w:tcPr>
            <w:tcW w:w="4320" w:type="dxa"/>
            <w:tcBorders>
              <w:top w:val="single" w:color="auto" w:sz="12" w:space="0"/>
            </w:tcBorders>
          </w:tcPr>
          <w:p w:rsidRPr="00464EDF" w:rsidR="00D07900" w:rsidP="00AF33A5" w:rsidRDefault="00AE6D46" w14:paraId="577AA33B" w14:textId="77777777">
            <w:r w:rsidRPr="00464EDF">
              <w:t>Oczekuje stabilności systemu, raportów biznesowych oraz wsparcia decyzji strategicznych.</w:t>
            </w:r>
          </w:p>
        </w:tc>
      </w:tr>
      <w:tr w:rsidRPr="00464EDF" w:rsidR="00D07900" w:rsidTr="002959DE" w14:paraId="1E01790C" w14:textId="77777777">
        <w:tc>
          <w:tcPr>
            <w:tcW w:w="4320" w:type="dxa"/>
          </w:tcPr>
          <w:p w:rsidR="00D07900" w:rsidP="00AF33A5" w:rsidRDefault="00AE6D46" w14:paraId="01FC2A4D" w14:textId="77777777">
            <w:r>
              <w:t>Dyrektor techniczny</w:t>
            </w:r>
          </w:p>
        </w:tc>
        <w:tc>
          <w:tcPr>
            <w:tcW w:w="4320" w:type="dxa"/>
          </w:tcPr>
          <w:p w:rsidRPr="00464EDF" w:rsidR="00D07900" w:rsidP="00AF33A5" w:rsidRDefault="00AE6D46" w14:paraId="41EF8D03" w14:textId="77777777">
            <w:r w:rsidRPr="00464EDF">
              <w:t>Potrzebuje dostępu do danych projektowych, harmonogramów i wskaźników jakości produkcji.</w:t>
            </w:r>
          </w:p>
        </w:tc>
      </w:tr>
      <w:tr w:rsidRPr="00464EDF" w:rsidR="00D07900" w:rsidTr="002959DE" w14:paraId="2F2BE2CF" w14:textId="77777777">
        <w:tc>
          <w:tcPr>
            <w:tcW w:w="4320" w:type="dxa"/>
          </w:tcPr>
          <w:p w:rsidR="00D07900" w:rsidP="00AF33A5" w:rsidRDefault="00AE6D46" w14:paraId="398D7A61" w14:textId="77777777">
            <w:r>
              <w:t>Kierownik produkcji</w:t>
            </w:r>
          </w:p>
        </w:tc>
        <w:tc>
          <w:tcPr>
            <w:tcW w:w="4320" w:type="dxa"/>
          </w:tcPr>
          <w:p w:rsidRPr="00464EDF" w:rsidR="00D07900" w:rsidP="00AF33A5" w:rsidRDefault="00AE6D46" w14:paraId="039CBDD9" w14:textId="77777777">
            <w:r w:rsidRPr="00464EDF">
              <w:t>Wymaga narzędzi do planowania zleceń, monitorowania postępu oraz zarządzania zasobami.</w:t>
            </w:r>
          </w:p>
        </w:tc>
      </w:tr>
      <w:tr w:rsidRPr="00464EDF" w:rsidR="00D07900" w:rsidTr="002959DE" w14:paraId="34219E33" w14:textId="77777777">
        <w:tc>
          <w:tcPr>
            <w:tcW w:w="4320" w:type="dxa"/>
          </w:tcPr>
          <w:p w:rsidR="00D07900" w:rsidP="00AF33A5" w:rsidRDefault="00AE6D46" w14:paraId="41A8E2C9" w14:textId="77777777">
            <w:r>
              <w:t>Dyrektor ds. logistyki</w:t>
            </w:r>
          </w:p>
        </w:tc>
        <w:tc>
          <w:tcPr>
            <w:tcW w:w="4320" w:type="dxa"/>
          </w:tcPr>
          <w:p w:rsidRPr="00464EDF" w:rsidR="00D07900" w:rsidP="00AF33A5" w:rsidRDefault="00AE6D46" w14:paraId="07110CB8" w14:textId="77777777">
            <w:r w:rsidRPr="00464EDF">
              <w:t>Oczekuje optymalizacji łańcucha dostaw, śledzenia przesyłek i zarządzania magazynami.</w:t>
            </w:r>
          </w:p>
        </w:tc>
      </w:tr>
      <w:tr w:rsidRPr="00464EDF" w:rsidR="00D07900" w:rsidTr="002959DE" w14:paraId="0DD63C0E" w14:textId="77777777">
        <w:tc>
          <w:tcPr>
            <w:tcW w:w="4320" w:type="dxa"/>
          </w:tcPr>
          <w:p w:rsidR="00D07900" w:rsidP="00AF33A5" w:rsidRDefault="00AE6D46" w14:paraId="08BEDC94" w14:textId="77777777">
            <w:r>
              <w:t>Dział jakości</w:t>
            </w:r>
          </w:p>
        </w:tc>
        <w:tc>
          <w:tcPr>
            <w:tcW w:w="4320" w:type="dxa"/>
          </w:tcPr>
          <w:p w:rsidRPr="00464EDF" w:rsidR="00D07900" w:rsidP="00AF33A5" w:rsidRDefault="00AE6D46" w14:paraId="1D20C946" w14:textId="5FEB22E0">
            <w:r w:rsidRPr="00464EDF">
              <w:t xml:space="preserve">Potrzebuje modułów kontroli jakości, rejestrów niezgodności i raportów </w:t>
            </w:r>
            <w:r w:rsidRPr="00464EDF" w:rsidR="002959DE">
              <w:t>audytowych</w:t>
            </w:r>
            <w:r w:rsidRPr="00464EDF">
              <w:t>.</w:t>
            </w:r>
          </w:p>
        </w:tc>
      </w:tr>
      <w:tr w:rsidRPr="00464EDF" w:rsidR="00D07900" w:rsidTr="002959DE" w14:paraId="522339D5" w14:textId="77777777">
        <w:tc>
          <w:tcPr>
            <w:tcW w:w="4320" w:type="dxa"/>
          </w:tcPr>
          <w:p w:rsidR="00D07900" w:rsidP="00AF33A5" w:rsidRDefault="00AE6D46" w14:paraId="6ECA8C59" w14:textId="77777777">
            <w:r>
              <w:t>Dział obsługi klienta</w:t>
            </w:r>
          </w:p>
        </w:tc>
        <w:tc>
          <w:tcPr>
            <w:tcW w:w="4320" w:type="dxa"/>
          </w:tcPr>
          <w:p w:rsidRPr="00464EDF" w:rsidR="00D07900" w:rsidP="00AF33A5" w:rsidRDefault="00AE6D46" w14:paraId="6B771310" w14:textId="77777777">
            <w:r w:rsidRPr="00464EDF">
              <w:t>Wymaga systemu CRM, monitoringu statusu zamówień oraz łatwej komunikacji z klientami.</w:t>
            </w:r>
          </w:p>
        </w:tc>
      </w:tr>
      <w:tr w:rsidRPr="00464EDF" w:rsidR="00D07900" w:rsidTr="002959DE" w14:paraId="514B12A9" w14:textId="77777777">
        <w:tc>
          <w:tcPr>
            <w:tcW w:w="4320" w:type="dxa"/>
          </w:tcPr>
          <w:p w:rsidR="00D07900" w:rsidP="00AF33A5" w:rsidRDefault="00AE6D46" w14:paraId="2C6E854F" w14:textId="77777777">
            <w:r>
              <w:t>Klient B2B (przewoźnik)</w:t>
            </w:r>
          </w:p>
        </w:tc>
        <w:tc>
          <w:tcPr>
            <w:tcW w:w="4320" w:type="dxa"/>
          </w:tcPr>
          <w:p w:rsidRPr="00464EDF" w:rsidR="00D07900" w:rsidP="00AF33A5" w:rsidRDefault="00AE6D46" w14:paraId="26FCF4E1" w14:textId="77777777">
            <w:r w:rsidRPr="00464EDF">
              <w:t>Oczekuje przejrzystości statusu zamówienia, terminów dostaw i dokumentacji technicznej.</w:t>
            </w:r>
          </w:p>
        </w:tc>
      </w:tr>
      <w:tr w:rsidRPr="00464EDF" w:rsidR="00D07900" w:rsidTr="002959DE" w14:paraId="4692E900" w14:textId="77777777">
        <w:tc>
          <w:tcPr>
            <w:tcW w:w="4320" w:type="dxa"/>
          </w:tcPr>
          <w:p w:rsidR="00D07900" w:rsidP="00AF33A5" w:rsidRDefault="00AE6D46" w14:paraId="4817BCB4" w14:textId="77777777">
            <w:r>
              <w:t>Dział IT</w:t>
            </w:r>
          </w:p>
        </w:tc>
        <w:tc>
          <w:tcPr>
            <w:tcW w:w="4320" w:type="dxa"/>
          </w:tcPr>
          <w:p w:rsidRPr="00464EDF" w:rsidR="00D07900" w:rsidP="00AF33A5" w:rsidRDefault="00AE6D46" w14:paraId="51AF2107" w14:textId="77777777">
            <w:r w:rsidRPr="00464EDF">
              <w:t>Odpowiada za utrzymanie, bezpieczeństwo, integracje i dostępność systemu.</w:t>
            </w:r>
          </w:p>
        </w:tc>
      </w:tr>
      <w:tr w:rsidRPr="00464EDF" w:rsidR="00D07900" w:rsidTr="002959DE" w14:paraId="71D1BBB8" w14:textId="77777777">
        <w:tc>
          <w:tcPr>
            <w:tcW w:w="4320" w:type="dxa"/>
          </w:tcPr>
          <w:p w:rsidR="00D07900" w:rsidP="00AF33A5" w:rsidRDefault="00AE6D46" w14:paraId="0D018E94" w14:textId="77777777">
            <w:r>
              <w:t>Dostawcy komponentów</w:t>
            </w:r>
          </w:p>
        </w:tc>
        <w:tc>
          <w:tcPr>
            <w:tcW w:w="4320" w:type="dxa"/>
          </w:tcPr>
          <w:p w:rsidRPr="00464EDF" w:rsidR="00D07900" w:rsidP="00AF33A5" w:rsidRDefault="00AE6D46" w14:paraId="0FC7749F" w14:textId="77777777">
            <w:r w:rsidRPr="00464EDF">
              <w:t>Potrzebują przewidywalnych zamówień, integracji EDI oraz terminowych płatności.</w:t>
            </w:r>
          </w:p>
        </w:tc>
      </w:tr>
    </w:tbl>
    <w:p w:rsidR="00270334" w:rsidRDefault="00270334" w14:paraId="54080409" w14:textId="77777777">
      <w:pPr>
        <w:rPr>
          <w:rFonts w:ascii="Aptos Display" w:hAnsi="Aptos Display" w:eastAsiaTheme="majorEastAsia" w:cstheme="majorBidi"/>
          <w:b/>
          <w:bCs/>
          <w:sz w:val="26"/>
          <w:szCs w:val="26"/>
        </w:rPr>
      </w:pPr>
      <w:r>
        <w:br w:type="page"/>
      </w:r>
    </w:p>
    <w:p w:rsidRPr="00464EDF" w:rsidR="00D07900" w:rsidP="00B613E6" w:rsidRDefault="00AE6D46" w14:paraId="161B7862" w14:textId="4803C777">
      <w:pPr>
        <w:pStyle w:val="Nagwek2"/>
      </w:pPr>
      <w:r w:rsidRPr="00464EDF">
        <w:t>Kontekst systemu</w:t>
      </w:r>
    </w:p>
    <w:p w:rsidRPr="00464EDF" w:rsidR="00D07900" w:rsidP="00AF33A5" w:rsidRDefault="00AE6D46" w14:paraId="36E608DD" w14:textId="77777777">
      <w:r w:rsidRPr="00464EDF">
        <w:t>Opis ról użytkowników oraz ich specyfikacja (umiejętności, warunki pracy, wymagania interfejsu):</w:t>
      </w:r>
    </w:p>
    <w:p w:rsidRPr="00464EDF" w:rsidR="00D07900" w:rsidP="00347F13" w:rsidRDefault="00AE6D46" w14:paraId="31EEE825" w14:textId="612ED8EB">
      <w:pPr>
        <w:pStyle w:val="Akapitzlist"/>
        <w:numPr>
          <w:ilvl w:val="0"/>
          <w:numId w:val="13"/>
        </w:numPr>
      </w:pPr>
      <w:r w:rsidRPr="00464EDF">
        <w:t>Administrator systemu</w:t>
      </w:r>
      <w:r w:rsidRPr="00464EDF">
        <w:br/>
      </w:r>
      <w:r w:rsidRPr="00464EDF">
        <w:t>Specyfikacja: Wysoka znajomość IT; zarządzanie użytkownikami, uprawnieniami i integracjami. Interfejs administracyjny z panelami monitoringu.</w:t>
      </w:r>
    </w:p>
    <w:p w:rsidRPr="00464EDF" w:rsidR="00D07900" w:rsidP="00347F13" w:rsidRDefault="00AE6D46" w14:paraId="354C8F76" w14:textId="5D44998B">
      <w:pPr>
        <w:pStyle w:val="Akapitzlist"/>
        <w:numPr>
          <w:ilvl w:val="0"/>
          <w:numId w:val="13"/>
        </w:numPr>
      </w:pPr>
      <w:r w:rsidRPr="00464EDF">
        <w:t>Inżynier projektowy</w:t>
      </w:r>
      <w:r w:rsidRPr="00464EDF">
        <w:br/>
      </w:r>
      <w:r w:rsidRPr="00464EDF">
        <w:t>Specyfikacja: Znajomość CAD, dokumentacji technicznej; pracuje przy stanowiskach projektowych. Integracja z systemem PLM/CAD.</w:t>
      </w:r>
    </w:p>
    <w:p w:rsidRPr="00464EDF" w:rsidR="00D07900" w:rsidP="00347F13" w:rsidRDefault="00AE6D46" w14:paraId="5528684C" w14:textId="2BC35219">
      <w:pPr>
        <w:pStyle w:val="Akapitzlist"/>
        <w:numPr>
          <w:ilvl w:val="0"/>
          <w:numId w:val="13"/>
        </w:numPr>
      </w:pPr>
      <w:r w:rsidRPr="00464EDF">
        <w:t>Pracownik produkcji</w:t>
      </w:r>
      <w:r w:rsidRPr="00464EDF">
        <w:br/>
      </w:r>
      <w:r w:rsidRPr="00464EDF">
        <w:t>Specyfikacja: Średnie umiejętności obsługi terminali; pracuje na hali. Interfejs prosty, dotykowy, czytelne instrukcje montażowe.</w:t>
      </w:r>
    </w:p>
    <w:p w:rsidRPr="00464EDF" w:rsidR="00D07900" w:rsidP="00347F13" w:rsidRDefault="00AE6D46" w14:paraId="0A3621ED" w14:textId="7F31526F">
      <w:pPr>
        <w:pStyle w:val="Akapitzlist"/>
        <w:numPr>
          <w:ilvl w:val="0"/>
          <w:numId w:val="13"/>
        </w:numPr>
      </w:pPr>
      <w:r w:rsidRPr="00464EDF">
        <w:t>Logistyk / Magazynier</w:t>
      </w:r>
      <w:r w:rsidRPr="00464EDF">
        <w:br/>
      </w:r>
      <w:r w:rsidRPr="00464EDF">
        <w:t>Specyfikacja: Znajomość systemów magazynowych; obsługa skanerów kodów; potrzebuje widoków stanu magazynowego i harmonogramów dostaw.</w:t>
      </w:r>
    </w:p>
    <w:p w:rsidRPr="00464EDF" w:rsidR="00D07900" w:rsidP="00347F13" w:rsidRDefault="00AE6D46" w14:paraId="59C02D4E" w14:textId="223465DC">
      <w:pPr>
        <w:pStyle w:val="Akapitzlist"/>
        <w:numPr>
          <w:ilvl w:val="0"/>
          <w:numId w:val="13"/>
        </w:numPr>
      </w:pPr>
      <w:r w:rsidRPr="00464EDF">
        <w:t>Kierownik działu</w:t>
      </w:r>
      <w:r w:rsidRPr="00464EDF">
        <w:br/>
      </w:r>
      <w:r w:rsidRPr="00464EDF">
        <w:t>Specyfikacja: Doświadczenie menedżerskie; potrzebuje dashboardów KPI i raportów.</w:t>
      </w:r>
    </w:p>
    <w:p w:rsidRPr="00464EDF" w:rsidR="00D07900" w:rsidP="00347F13" w:rsidRDefault="00AE6D46" w14:paraId="3C96E99F" w14:textId="4F347460">
      <w:pPr>
        <w:pStyle w:val="Akapitzlist"/>
        <w:numPr>
          <w:ilvl w:val="0"/>
          <w:numId w:val="13"/>
        </w:numPr>
      </w:pPr>
      <w:r w:rsidRPr="00464EDF">
        <w:t>Operator maszyn CNC / automatyk</w:t>
      </w:r>
      <w:r w:rsidRPr="00464EDF">
        <w:br/>
      </w:r>
      <w:r w:rsidRPr="00464EDF">
        <w:t>Specyfikacja: Wysokie kwalifikacje techniczne; wymaga integracji z systemami MES i PLC.</w:t>
      </w:r>
    </w:p>
    <w:p w:rsidRPr="00464EDF" w:rsidR="00D07900" w:rsidP="00347F13" w:rsidRDefault="00AE6D46" w14:paraId="048D3BE7" w14:textId="2A615D58">
      <w:pPr>
        <w:pStyle w:val="Akapitzlist"/>
        <w:numPr>
          <w:ilvl w:val="0"/>
          <w:numId w:val="13"/>
        </w:numPr>
      </w:pPr>
      <w:r w:rsidRPr="00464EDF">
        <w:t>Przedstawiciel handlowy / obsługa klienta</w:t>
      </w:r>
      <w:r w:rsidRPr="00464EDF">
        <w:br/>
      </w:r>
      <w:r w:rsidRPr="00464EDF">
        <w:t>Specyfikacja: Podstawowe umiejętności IT; pracuje z systemem CRM, generuje oferty i zamówienia.</w:t>
      </w:r>
    </w:p>
    <w:p w:rsidRPr="00464EDF" w:rsidR="00D07900" w:rsidP="00D21942" w:rsidRDefault="00AE6D46" w14:paraId="59917047" w14:textId="6AB28FA6">
      <w:pPr>
        <w:pStyle w:val="Akapitzlist"/>
        <w:numPr>
          <w:ilvl w:val="0"/>
          <w:numId w:val="13"/>
        </w:numPr>
      </w:pPr>
      <w:r w:rsidRPr="00464EDF">
        <w:t>Klient B2B</w:t>
      </w:r>
      <w:r w:rsidRPr="00464EDF">
        <w:br/>
      </w:r>
      <w:r w:rsidRPr="00464EDF">
        <w:t>Specyfikacja: Przedsiębiorstwa kolejowe; potrzebują portalu zamówień, statusów i dokumentacji technicznej.</w:t>
      </w:r>
      <w:r w:rsidR="00D21942">
        <w:br w:type="page"/>
      </w:r>
    </w:p>
    <w:p w:rsidRPr="00464EDF" w:rsidR="00D07900" w:rsidP="00B613E6" w:rsidRDefault="00AE6D46" w14:paraId="5C54C4EA" w14:textId="77777777">
      <w:pPr>
        <w:pStyle w:val="Nagwek2"/>
      </w:pPr>
      <w:r w:rsidRPr="00464EDF">
        <w:t>Zewnętrzne systemy współpracujące</w:t>
      </w:r>
    </w:p>
    <w:p w:rsidRPr="00464EDF" w:rsidR="00D07900" w:rsidP="00AF33A5" w:rsidRDefault="00AE6D46" w14:paraId="3B133B2C" w14:textId="33AAD939">
      <w:r w:rsidRPr="00464EDF">
        <w:t>System będzie integrował dane z następującymi zewnętrznymi systemami: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7900" w:rsidTr="00DD7F07" w14:paraId="652FCA8F" w14:textId="77777777">
        <w:tc>
          <w:tcPr>
            <w:tcW w:w="43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="00D07900" w:rsidP="00AF33A5" w:rsidRDefault="00AE6D46" w14:paraId="6BD1CB9E" w14:textId="77777777">
            <w:r>
              <w:t>System</w:t>
            </w:r>
          </w:p>
        </w:tc>
        <w:tc>
          <w:tcPr>
            <w:tcW w:w="43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="00D07900" w:rsidP="00AF33A5" w:rsidRDefault="00AE6D46" w14:paraId="6A7D54EC" w14:textId="77777777">
            <w:r>
              <w:t>Interfejs / rola integracji</w:t>
            </w:r>
          </w:p>
        </w:tc>
      </w:tr>
      <w:tr w:rsidRPr="00464EDF" w:rsidR="00D07900" w:rsidTr="00DD7F07" w14:paraId="2C6E661A" w14:textId="77777777">
        <w:tc>
          <w:tcPr>
            <w:tcW w:w="4320" w:type="dxa"/>
            <w:tcBorders>
              <w:top w:val="single" w:color="auto" w:sz="12" w:space="0"/>
            </w:tcBorders>
          </w:tcPr>
          <w:p w:rsidR="00D07900" w:rsidP="00AF33A5" w:rsidRDefault="00AE6D46" w14:paraId="757AAE35" w14:textId="77777777">
            <w:r>
              <w:t>System księgowy (ERP finansowy)</w:t>
            </w:r>
          </w:p>
        </w:tc>
        <w:tc>
          <w:tcPr>
            <w:tcW w:w="4320" w:type="dxa"/>
            <w:tcBorders>
              <w:top w:val="single" w:color="auto" w:sz="12" w:space="0"/>
            </w:tcBorders>
          </w:tcPr>
          <w:p w:rsidRPr="00464EDF" w:rsidR="00D07900" w:rsidP="00AF33A5" w:rsidRDefault="00AE6D46" w14:paraId="7E7A146C" w14:textId="77777777">
            <w:r w:rsidRPr="00464EDF">
              <w:t>Fakturowanie, rozliczenia, eksport danych finansowych, API księgowe.</w:t>
            </w:r>
          </w:p>
        </w:tc>
      </w:tr>
      <w:tr w:rsidRPr="00464EDF" w:rsidR="00D07900" w:rsidTr="006B115F" w14:paraId="070BA297" w14:textId="77777777">
        <w:tc>
          <w:tcPr>
            <w:tcW w:w="4320" w:type="dxa"/>
          </w:tcPr>
          <w:p w:rsidR="00D07900" w:rsidP="00AF33A5" w:rsidRDefault="00AE6D46" w14:paraId="224FB875" w14:textId="77777777">
            <w:r>
              <w:t>Magazynowy system WMS</w:t>
            </w:r>
          </w:p>
        </w:tc>
        <w:tc>
          <w:tcPr>
            <w:tcW w:w="4320" w:type="dxa"/>
          </w:tcPr>
          <w:p w:rsidRPr="00464EDF" w:rsidR="00D07900" w:rsidP="00AF33A5" w:rsidRDefault="00AE6D46" w14:paraId="67641F24" w14:textId="77777777">
            <w:r w:rsidRPr="00464EDF">
              <w:t>Synchronizacja stanów magazynowych, rezerwacje komponentów, przyjęcia i wydania towaru.</w:t>
            </w:r>
          </w:p>
        </w:tc>
      </w:tr>
      <w:tr w:rsidRPr="00464EDF" w:rsidR="00D07900" w:rsidTr="006B115F" w14:paraId="2D8FF599" w14:textId="77777777">
        <w:tc>
          <w:tcPr>
            <w:tcW w:w="4320" w:type="dxa"/>
          </w:tcPr>
          <w:p w:rsidR="00D07900" w:rsidP="00AF33A5" w:rsidRDefault="00AE6D46" w14:paraId="64692DA8" w14:textId="77777777">
            <w:r>
              <w:t>System CAD / PLM</w:t>
            </w:r>
          </w:p>
        </w:tc>
        <w:tc>
          <w:tcPr>
            <w:tcW w:w="4320" w:type="dxa"/>
          </w:tcPr>
          <w:p w:rsidRPr="00464EDF" w:rsidR="00D07900" w:rsidP="00AF33A5" w:rsidRDefault="00AE6D46" w14:paraId="320965B7" w14:textId="77777777">
            <w:r w:rsidRPr="00464EDF">
              <w:t>Import BOM, rysunków i wersji projektowych; powiązanie z planem produkcji.</w:t>
            </w:r>
          </w:p>
        </w:tc>
      </w:tr>
      <w:tr w:rsidRPr="00464EDF" w:rsidR="00D07900" w:rsidTr="006B115F" w14:paraId="17EFEB8A" w14:textId="77777777">
        <w:tc>
          <w:tcPr>
            <w:tcW w:w="4320" w:type="dxa"/>
          </w:tcPr>
          <w:p w:rsidR="00D07900" w:rsidP="00AF33A5" w:rsidRDefault="00AE6D46" w14:paraId="06CDB970" w14:textId="77777777">
            <w:r>
              <w:t>Systemy przewoźników / TMS</w:t>
            </w:r>
          </w:p>
        </w:tc>
        <w:tc>
          <w:tcPr>
            <w:tcW w:w="4320" w:type="dxa"/>
          </w:tcPr>
          <w:p w:rsidRPr="00464EDF" w:rsidR="00D07900" w:rsidP="00AF33A5" w:rsidRDefault="00AE6D46" w14:paraId="1D4FC2C6" w14:textId="77777777">
            <w:r w:rsidRPr="00464EDF">
              <w:t>Planowanie transportu gotowych wyrobów, śledzenie przesyłek.</w:t>
            </w:r>
          </w:p>
        </w:tc>
      </w:tr>
      <w:tr w:rsidRPr="00464EDF" w:rsidR="00D07900" w:rsidTr="006B115F" w14:paraId="5E918BB3" w14:textId="77777777">
        <w:tc>
          <w:tcPr>
            <w:tcW w:w="4320" w:type="dxa"/>
          </w:tcPr>
          <w:p w:rsidR="00D07900" w:rsidP="00AF33A5" w:rsidRDefault="00AE6D46" w14:paraId="6A2BDD27" w14:textId="77777777">
            <w:r>
              <w:t>Platformy EDI dostawców</w:t>
            </w:r>
          </w:p>
        </w:tc>
        <w:tc>
          <w:tcPr>
            <w:tcW w:w="4320" w:type="dxa"/>
          </w:tcPr>
          <w:p w:rsidRPr="00464EDF" w:rsidR="00D07900" w:rsidP="00AF33A5" w:rsidRDefault="00AE6D46" w14:paraId="2FD02112" w14:textId="77777777">
            <w:r w:rsidRPr="00464EDF">
              <w:t>Automatyczne zamówienia i potwierdzenia dostaw.</w:t>
            </w:r>
          </w:p>
        </w:tc>
      </w:tr>
      <w:tr w:rsidRPr="00464EDF" w:rsidR="00D07900" w:rsidTr="006B115F" w14:paraId="0F8968C9" w14:textId="77777777">
        <w:tc>
          <w:tcPr>
            <w:tcW w:w="4320" w:type="dxa"/>
          </w:tcPr>
          <w:p w:rsidR="00D07900" w:rsidP="00AF33A5" w:rsidRDefault="00AE6D46" w14:paraId="10A93BE7" w14:textId="77777777">
            <w:r>
              <w:t>Systemy kontroli jakości (LIMS)</w:t>
            </w:r>
          </w:p>
        </w:tc>
        <w:tc>
          <w:tcPr>
            <w:tcW w:w="4320" w:type="dxa"/>
          </w:tcPr>
          <w:p w:rsidRPr="00464EDF" w:rsidR="00D07900" w:rsidP="00AF33A5" w:rsidRDefault="00AE6D46" w14:paraId="476BD9A5" w14:textId="77777777">
            <w:r w:rsidRPr="00464EDF">
              <w:t>Rejestr wyników kontroli, raporty i certyfikaty.</w:t>
            </w:r>
          </w:p>
        </w:tc>
      </w:tr>
    </w:tbl>
    <w:p w:rsidRPr="00464EDF" w:rsidR="00D07900" w:rsidP="00B613E6" w:rsidRDefault="00AE6D46" w14:paraId="25859254" w14:textId="77777777">
      <w:pPr>
        <w:pStyle w:val="Nagwek2"/>
      </w:pPr>
      <w:r w:rsidRPr="00464EDF">
        <w:t>Zakres funkcjonalności</w:t>
      </w:r>
    </w:p>
    <w:p w:rsidRPr="00464EDF" w:rsidR="00D07900" w:rsidP="00AF33A5" w:rsidRDefault="00AE6D46" w14:paraId="104B79E9" w14:textId="77777777">
      <w:r w:rsidRPr="00464EDF">
        <w:t>Poniżej kluczowe funkcje pogrupowane według priorytetów MoSCoW:</w:t>
      </w:r>
    </w:p>
    <w:p w:rsidRPr="000E6C3B" w:rsidR="00D07900" w:rsidP="00FF6E89" w:rsidRDefault="00AE6D46" w14:paraId="3A908782" w14:textId="77777777">
      <w:pPr>
        <w:pStyle w:val="Nagwek3"/>
      </w:pPr>
      <w:r w:rsidRPr="000E6C3B">
        <w:t>Must (konieczne)</w:t>
      </w:r>
    </w:p>
    <w:p w:rsidR="00112D04" w:rsidP="006A486F" w:rsidRDefault="00AE6D46" w14:paraId="0CF5D82F" w14:textId="77777777">
      <w:pPr>
        <w:pStyle w:val="Akapitzlist"/>
        <w:numPr>
          <w:ilvl w:val="0"/>
          <w:numId w:val="14"/>
        </w:numPr>
      </w:pPr>
      <w:r w:rsidRPr="00464EDF">
        <w:t>Centralny moduł zarządzania zamówieniami (przyjmowanie, akceptacja, harmonogramowanie)</w:t>
      </w:r>
    </w:p>
    <w:p w:rsidR="006A486F" w:rsidP="006A486F" w:rsidRDefault="00AE6D46" w14:paraId="4A6DD662" w14:textId="77777777">
      <w:pPr>
        <w:pStyle w:val="Akapitzlist"/>
        <w:numPr>
          <w:ilvl w:val="0"/>
          <w:numId w:val="14"/>
        </w:numPr>
      </w:pPr>
      <w:r w:rsidRPr="00464EDF">
        <w:t>Planowanie produkcji (Gantt, zlecenia produkcyjne, śledzenie etapów)</w:t>
      </w:r>
    </w:p>
    <w:p w:rsidR="006A486F" w:rsidP="006A486F" w:rsidRDefault="00AE6D46" w14:paraId="688CEC49" w14:textId="77777777">
      <w:pPr>
        <w:pStyle w:val="Akapitzlist"/>
        <w:numPr>
          <w:ilvl w:val="0"/>
          <w:numId w:val="14"/>
        </w:numPr>
      </w:pPr>
      <w:r w:rsidRPr="00464EDF">
        <w:t>Integracja z WMS (stany materiałowe, rezerwacje)</w:t>
      </w:r>
    </w:p>
    <w:p w:rsidR="006A486F" w:rsidP="006A486F" w:rsidRDefault="00AE6D46" w14:paraId="29DDBA22" w14:textId="77777777">
      <w:pPr>
        <w:pStyle w:val="Akapitzlist"/>
        <w:numPr>
          <w:ilvl w:val="0"/>
          <w:numId w:val="14"/>
        </w:numPr>
      </w:pPr>
      <w:r w:rsidRPr="00464EDF">
        <w:t>Moduł CRM dla klientów B2B (portale klientów, statusy zamówień)</w:t>
      </w:r>
    </w:p>
    <w:p w:rsidR="006A486F" w:rsidP="006A486F" w:rsidRDefault="00AE6D46" w14:paraId="1A4FD54A" w14:textId="77777777">
      <w:pPr>
        <w:pStyle w:val="Akapitzlist"/>
        <w:numPr>
          <w:ilvl w:val="0"/>
          <w:numId w:val="14"/>
        </w:numPr>
      </w:pPr>
      <w:r w:rsidRPr="00464EDF">
        <w:t>System MES / terminale hali produkcyjnej (kolejkowanie zadań, raportowanie postępu)</w:t>
      </w:r>
    </w:p>
    <w:p w:rsidR="006A486F" w:rsidP="006A486F" w:rsidRDefault="00AE6D46" w14:paraId="120E6FCE" w14:textId="77777777">
      <w:pPr>
        <w:pStyle w:val="Akapitzlist"/>
        <w:numPr>
          <w:ilvl w:val="0"/>
          <w:numId w:val="14"/>
        </w:numPr>
      </w:pPr>
      <w:r w:rsidRPr="00464EDF">
        <w:t>Moduł kontroli jakości (rejestr niezgodności, testy końcowe)</w:t>
      </w:r>
    </w:p>
    <w:p w:rsidR="006A486F" w:rsidP="006A486F" w:rsidRDefault="00AE6D46" w14:paraId="5EDF0A03" w14:textId="77777777">
      <w:pPr>
        <w:pStyle w:val="Akapitzlist"/>
        <w:numPr>
          <w:ilvl w:val="0"/>
          <w:numId w:val="14"/>
        </w:numPr>
      </w:pPr>
      <w:r w:rsidRPr="00464EDF">
        <w:t>Integracje z systemem księgowym (fakturowanie) i TMS (transport)</w:t>
      </w:r>
    </w:p>
    <w:p w:rsidR="006A486F" w:rsidP="006A486F" w:rsidRDefault="00AE6D46" w14:paraId="65DDB4E0" w14:textId="77777777">
      <w:pPr>
        <w:pStyle w:val="Akapitzlist"/>
        <w:numPr>
          <w:ilvl w:val="0"/>
          <w:numId w:val="14"/>
        </w:numPr>
      </w:pPr>
      <w:r w:rsidRPr="00464EDF">
        <w:t>Bezpieczeństwo i autoryzacja (SAML/LDAP, role i uprawnienia)</w:t>
      </w:r>
    </w:p>
    <w:p w:rsidRPr="00464EDF" w:rsidR="00D07900" w:rsidP="006A486F" w:rsidRDefault="00AE6D46" w14:paraId="55AB51FA" w14:textId="0570F402">
      <w:pPr>
        <w:pStyle w:val="Akapitzlist"/>
        <w:numPr>
          <w:ilvl w:val="0"/>
          <w:numId w:val="14"/>
        </w:numPr>
      </w:pPr>
      <w:r w:rsidRPr="00464EDF">
        <w:t>Tworzenie raportów i dashboardów KPI</w:t>
      </w:r>
    </w:p>
    <w:p w:rsidRPr="00464EDF" w:rsidR="00D07900" w:rsidP="00FF6E89" w:rsidRDefault="00AE6D46" w14:paraId="2874D62A" w14:textId="77777777">
      <w:pPr>
        <w:pStyle w:val="Nagwek3"/>
      </w:pPr>
      <w:r w:rsidRPr="00464EDF">
        <w:t>Should (powinny być)</w:t>
      </w:r>
    </w:p>
    <w:p w:rsidR="00C133D8" w:rsidP="00C133D8" w:rsidRDefault="00AE6D46" w14:paraId="5AD501CF" w14:textId="77777777">
      <w:pPr>
        <w:pStyle w:val="Akapitzlist"/>
        <w:numPr>
          <w:ilvl w:val="0"/>
          <w:numId w:val="15"/>
        </w:numPr>
      </w:pPr>
      <w:r w:rsidRPr="00464EDF">
        <w:t>Automatyczne powiadomienia (e-mail/SMS) o statusie zamówienia</w:t>
      </w:r>
    </w:p>
    <w:p w:rsidR="00C133D8" w:rsidP="00C133D8" w:rsidRDefault="00AE6D46" w14:paraId="61A0EC6A" w14:textId="77777777">
      <w:pPr>
        <w:pStyle w:val="Akapitzlist"/>
        <w:numPr>
          <w:ilvl w:val="0"/>
          <w:numId w:val="15"/>
        </w:numPr>
      </w:pPr>
      <w:r w:rsidRPr="00464EDF">
        <w:t>Zarządzanie dostawcami i przewidywanie braków (MRP/APS)</w:t>
      </w:r>
    </w:p>
    <w:p w:rsidR="00C133D8" w:rsidP="00C133D8" w:rsidRDefault="00AE6D46" w14:paraId="6FABC97B" w14:textId="77777777">
      <w:pPr>
        <w:pStyle w:val="Akapitzlist"/>
        <w:numPr>
          <w:ilvl w:val="0"/>
          <w:numId w:val="15"/>
        </w:numPr>
      </w:pPr>
      <w:r w:rsidRPr="00464EDF">
        <w:t>Magazyn buforowy i optymalizacja zapasów</w:t>
      </w:r>
    </w:p>
    <w:p w:rsidR="00C133D8" w:rsidP="00C133D8" w:rsidRDefault="00AE6D46" w14:paraId="02AFD738" w14:textId="77777777">
      <w:pPr>
        <w:pStyle w:val="Akapitzlist"/>
        <w:numPr>
          <w:ilvl w:val="0"/>
          <w:numId w:val="15"/>
        </w:numPr>
      </w:pPr>
      <w:r w:rsidRPr="00464EDF">
        <w:t>Obsługa wielu wersji produktu i konfigurator ofert (product configurator)</w:t>
      </w:r>
    </w:p>
    <w:p w:rsidR="004B2B3F" w:rsidP="00C133D8" w:rsidRDefault="00AE6D46" w14:paraId="2548C3C7" w14:textId="1FEA512D">
      <w:pPr>
        <w:pStyle w:val="Akapitzlist"/>
        <w:numPr>
          <w:ilvl w:val="0"/>
          <w:numId w:val="15"/>
        </w:numPr>
      </w:pPr>
      <w:r w:rsidRPr="00464EDF">
        <w:t>Harmonogramowanie zasobów (maszyny, personel)</w:t>
      </w:r>
    </w:p>
    <w:p w:rsidRPr="00464EDF" w:rsidR="00D07900" w:rsidP="004B2B3F" w:rsidRDefault="004B2B3F" w14:paraId="7E01A380" w14:textId="00CB4EE9">
      <w:r>
        <w:br w:type="page"/>
      </w:r>
    </w:p>
    <w:p w:rsidRPr="00464EDF" w:rsidR="00D07900" w:rsidP="00FF6E89" w:rsidRDefault="00AE6D46" w14:paraId="738B7DCF" w14:textId="77777777">
      <w:pPr>
        <w:pStyle w:val="Nagwek3"/>
      </w:pPr>
      <w:r w:rsidRPr="00464EDF">
        <w:t>Could (opcjonalne)</w:t>
      </w:r>
    </w:p>
    <w:p w:rsidR="00C133D8" w:rsidP="00C133D8" w:rsidRDefault="00AE6D46" w14:paraId="66070800" w14:textId="77777777">
      <w:pPr>
        <w:pStyle w:val="Akapitzlist"/>
        <w:numPr>
          <w:ilvl w:val="0"/>
          <w:numId w:val="16"/>
        </w:numPr>
      </w:pPr>
      <w:r w:rsidRPr="00464EDF">
        <w:t>Mobilna aplikacja dla klientów i pracowników hali</w:t>
      </w:r>
    </w:p>
    <w:p w:rsidR="00C133D8" w:rsidP="00C133D8" w:rsidRDefault="00AE6D46" w14:paraId="72893A82" w14:textId="77777777">
      <w:pPr>
        <w:pStyle w:val="Akapitzlist"/>
        <w:numPr>
          <w:ilvl w:val="0"/>
          <w:numId w:val="16"/>
        </w:numPr>
      </w:pPr>
      <w:r w:rsidRPr="00464EDF">
        <w:t>Integracja IoT dla monitoringu maszyn (predictive maintenance)</w:t>
      </w:r>
    </w:p>
    <w:p w:rsidR="00C133D8" w:rsidP="00C133D8" w:rsidRDefault="00AE6D46" w14:paraId="3AC5A88D" w14:textId="77777777">
      <w:pPr>
        <w:pStyle w:val="Akapitzlist"/>
        <w:numPr>
          <w:ilvl w:val="0"/>
          <w:numId w:val="16"/>
        </w:numPr>
      </w:pPr>
      <w:r w:rsidRPr="00464EDF">
        <w:t>Zaawansowane analizy (BI, machine learning) do prognozowania czasu produkcji</w:t>
      </w:r>
    </w:p>
    <w:p w:rsidRPr="00464EDF" w:rsidR="00D07900" w:rsidP="00C133D8" w:rsidRDefault="00AE6D46" w14:paraId="49666A35" w14:textId="4BDFEF0E">
      <w:pPr>
        <w:pStyle w:val="Akapitzlist"/>
        <w:numPr>
          <w:ilvl w:val="0"/>
          <w:numId w:val="16"/>
        </w:numPr>
      </w:pPr>
      <w:r w:rsidRPr="00464EDF">
        <w:t>Portal dostawcy do zlecania i potwierdzania dostaw</w:t>
      </w:r>
    </w:p>
    <w:p w:rsidRPr="00464EDF" w:rsidR="00D07900" w:rsidP="00FF6E89" w:rsidRDefault="00AE6D46" w14:paraId="79053E67" w14:textId="77777777">
      <w:pPr>
        <w:pStyle w:val="Nagwek3"/>
      </w:pPr>
      <w:r w:rsidRPr="00464EDF">
        <w:t>Won't (nie będzie w tej fazie)</w:t>
      </w:r>
    </w:p>
    <w:p w:rsidR="004B2B3F" w:rsidP="004B2B3F" w:rsidRDefault="00AE6D46" w14:paraId="7B890CCB" w14:textId="77777777">
      <w:pPr>
        <w:pStyle w:val="Akapitzlist"/>
        <w:numPr>
          <w:ilvl w:val="0"/>
          <w:numId w:val="17"/>
        </w:numPr>
      </w:pPr>
      <w:r w:rsidRPr="00464EDF">
        <w:t>Pełna automatyzacja produkcji (robotyka kompleksowa) — możliwe w późniejszych etapach</w:t>
      </w:r>
    </w:p>
    <w:p w:rsidRPr="00464EDF" w:rsidR="00D07900" w:rsidP="004B2B3F" w:rsidRDefault="00AE6D46" w14:paraId="5937FCBD" w14:textId="53BCC001">
      <w:pPr>
        <w:pStyle w:val="Akapitzlist"/>
        <w:numPr>
          <w:ilvl w:val="0"/>
          <w:numId w:val="17"/>
        </w:numPr>
      </w:pPr>
      <w:r w:rsidRPr="00464EDF">
        <w:t>Obsługa detaliczna / sklep internetowy dla użytkowników indywidualnych</w:t>
      </w:r>
    </w:p>
    <w:p w:rsidRPr="00464EDF" w:rsidR="00AD5D2A" w:rsidP="008C4EB3" w:rsidRDefault="00AE6D46" w14:paraId="681FA0CF" w14:textId="533DC073">
      <w:pPr>
        <w:pStyle w:val="Nagwek2"/>
      </w:pPr>
      <w:r w:rsidRPr="00464EDF">
        <w:t>Wymagania jakościowe</w:t>
      </w:r>
    </w:p>
    <w:tbl>
      <w:tblPr>
        <w:tblStyle w:val="Tabela-Siatka"/>
        <w:tblW w:w="0" w:type="auto"/>
        <w:tblInd w:w="38" w:type="dxa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AD5D2A" w:rsidTr="460FA803" w14:paraId="49FA56DD" w14:textId="77777777">
        <w:tc>
          <w:tcPr>
            <w:tcW w:w="292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AD5D2A" w:rsidP="00AF33A5" w:rsidRDefault="00AD5D2A" w14:paraId="3A897F84" w14:textId="5022136B">
            <w:r>
              <w:t>Kategoria</w:t>
            </w:r>
          </w:p>
        </w:tc>
        <w:tc>
          <w:tcPr>
            <w:tcW w:w="292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AD5D2A" w:rsidP="00AF33A5" w:rsidRDefault="00AD5D2A" w14:paraId="47EDB8BB" w14:textId="24A7CD1F">
            <w:r>
              <w:t>Wymaganie</w:t>
            </w:r>
          </w:p>
        </w:tc>
        <w:tc>
          <w:tcPr>
            <w:tcW w:w="292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AD5D2A" w:rsidP="00AF33A5" w:rsidRDefault="00AD5D2A" w14:paraId="05D4A63E" w14:textId="022AE3FE">
            <w:r>
              <w:t>Priorytet</w:t>
            </w:r>
          </w:p>
        </w:tc>
      </w:tr>
      <w:tr w:rsidR="00AD5D2A" w:rsidTr="460FA803" w14:paraId="7B5A5733" w14:textId="77777777">
        <w:tc>
          <w:tcPr>
            <w:tcW w:w="2926" w:type="dxa"/>
            <w:tcBorders>
              <w:top w:val="single" w:color="auto" w:sz="12" w:space="0"/>
            </w:tcBorders>
            <w:tcMar/>
          </w:tcPr>
          <w:p w:rsidR="00AD5D2A" w:rsidP="00AF33A5" w:rsidRDefault="00AD5D2A" w14:paraId="23E33AEC" w14:textId="6DCEBA33">
            <w:r>
              <w:t>Wydajność</w:t>
            </w:r>
          </w:p>
        </w:tc>
        <w:tc>
          <w:tcPr>
            <w:tcW w:w="2927" w:type="dxa"/>
            <w:tcBorders>
              <w:top w:val="single" w:color="auto" w:sz="12" w:space="0"/>
            </w:tcBorders>
            <w:tcMar/>
          </w:tcPr>
          <w:p w:rsidR="00AD5D2A" w:rsidP="00AF33A5" w:rsidRDefault="00AD5D2A" w14:paraId="5F583305" w14:textId="5A98E2B9">
            <w:r>
              <w:t>System real-time dla kluczowych operacji produkcyjnych</w:t>
            </w:r>
            <w:r w:rsidR="00057DC7">
              <w:t xml:space="preserve"> (opóźnienie &lt; 5s w interfejsach hali)</w:t>
            </w:r>
          </w:p>
        </w:tc>
        <w:tc>
          <w:tcPr>
            <w:tcW w:w="2927" w:type="dxa"/>
            <w:tcBorders>
              <w:top w:val="single" w:color="auto" w:sz="12" w:space="0"/>
            </w:tcBorders>
            <w:tcMar/>
          </w:tcPr>
          <w:p w:rsidR="00AD5D2A" w:rsidP="00AF33A5" w:rsidRDefault="00057DC7" w14:paraId="55AA2500" w14:textId="7E38B634">
            <w:r>
              <w:t>Wysoki</w:t>
            </w:r>
          </w:p>
        </w:tc>
      </w:tr>
      <w:tr w:rsidR="00AD5D2A" w:rsidTr="460FA803" w14:paraId="4B792326" w14:textId="77777777">
        <w:tc>
          <w:tcPr>
            <w:tcW w:w="2926" w:type="dxa"/>
            <w:tcMar/>
          </w:tcPr>
          <w:p w:rsidR="00AD5D2A" w:rsidP="00AF33A5" w:rsidRDefault="00057DC7" w14:paraId="53D03670" w14:textId="407AD73C">
            <w:r w:rsidRPr="00464EDF">
              <w:t>Niezawodność</w:t>
            </w:r>
          </w:p>
        </w:tc>
        <w:tc>
          <w:tcPr>
            <w:tcW w:w="2927" w:type="dxa"/>
            <w:tcMar/>
          </w:tcPr>
          <w:p w:rsidR="00AD5D2A" w:rsidP="00AF33A5" w:rsidRDefault="00057DC7" w14:paraId="75C54AB7" w14:textId="067311DF">
            <w:r w:rsidRPr="00464EDF">
              <w:t>Dostępność 99.8% (z zaplanowanymi oknami konserwacyjnymi)</w:t>
            </w:r>
          </w:p>
        </w:tc>
        <w:tc>
          <w:tcPr>
            <w:tcW w:w="2927" w:type="dxa"/>
            <w:tcMar/>
          </w:tcPr>
          <w:p w:rsidR="00AD5D2A" w:rsidP="00AF33A5" w:rsidRDefault="00057DC7" w14:paraId="2CD03B21" w14:textId="749B5666">
            <w:r w:rsidRPr="00464EDF">
              <w:t>Wysoki</w:t>
            </w:r>
          </w:p>
        </w:tc>
      </w:tr>
      <w:tr w:rsidR="00AD5D2A" w:rsidTr="460FA803" w14:paraId="7AEED4AB" w14:textId="77777777">
        <w:tc>
          <w:tcPr>
            <w:tcW w:w="2926" w:type="dxa"/>
            <w:tcMar/>
          </w:tcPr>
          <w:p w:rsidR="00AD5D2A" w:rsidP="00AF33A5" w:rsidRDefault="00057DC7" w14:paraId="0146518F" w14:textId="11C4CD1B">
            <w:r w:rsidRPr="00464EDF">
              <w:t>Bezpieczeństwo</w:t>
            </w:r>
          </w:p>
        </w:tc>
        <w:tc>
          <w:tcPr>
            <w:tcW w:w="2927" w:type="dxa"/>
            <w:tcMar/>
          </w:tcPr>
          <w:p w:rsidR="00AD5D2A" w:rsidP="00AF33A5" w:rsidRDefault="00057DC7" w14:paraId="01B38BE2" w14:textId="29A34FB1">
            <w:r w:rsidRPr="00464EDF">
              <w:t>Szyfrowanie transmisji, audyty bezpieczeństwa co najmniej raz na pół roku</w:t>
            </w:r>
          </w:p>
        </w:tc>
        <w:tc>
          <w:tcPr>
            <w:tcW w:w="2927" w:type="dxa"/>
            <w:tcMar/>
          </w:tcPr>
          <w:p w:rsidR="00AD5D2A" w:rsidP="00AF33A5" w:rsidRDefault="00057DC7" w14:paraId="600A01AB" w14:textId="480FC89B">
            <w:r w:rsidRPr="00464EDF">
              <w:t>Wysoki</w:t>
            </w:r>
          </w:p>
        </w:tc>
      </w:tr>
      <w:tr w:rsidR="00AD5D2A" w:rsidTr="460FA803" w14:paraId="70CD8285" w14:textId="77777777">
        <w:tc>
          <w:tcPr>
            <w:tcW w:w="2926" w:type="dxa"/>
            <w:tcMar/>
          </w:tcPr>
          <w:p w:rsidR="00AD5D2A" w:rsidP="00AF33A5" w:rsidRDefault="00057DC7" w14:paraId="3761AA05" w14:textId="5DB6B948">
            <w:r w:rsidRPr="00464EDF">
              <w:t>Skalowalność</w:t>
            </w:r>
          </w:p>
        </w:tc>
        <w:tc>
          <w:tcPr>
            <w:tcW w:w="2927" w:type="dxa"/>
            <w:tcMar/>
          </w:tcPr>
          <w:p w:rsidR="00AD5D2A" w:rsidP="00AF33A5" w:rsidRDefault="00057DC7" w14:paraId="38C44C12" w14:textId="57E7C9A2">
            <w:r w:rsidRPr="00464EDF">
              <w:t>Możliwość rozbudowy o kolejne linie produkcyjne i</w:t>
            </w:r>
            <w:r w:rsidR="0009625B">
              <w:t xml:space="preserve"> zakłady</w:t>
            </w:r>
          </w:p>
        </w:tc>
        <w:tc>
          <w:tcPr>
            <w:tcW w:w="2927" w:type="dxa"/>
            <w:tcMar/>
          </w:tcPr>
          <w:p w:rsidR="00AD5D2A" w:rsidP="460FA803" w:rsidRDefault="0009625B" w14:paraId="5DA7289A" w14:textId="55A7D55D">
            <w:pPr>
              <w:pStyle w:val="Normalny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9DB0F0C">
              <w:rPr/>
              <w:t>Niski</w:t>
            </w:r>
          </w:p>
        </w:tc>
      </w:tr>
      <w:tr w:rsidR="00AD5D2A" w:rsidTr="460FA803" w14:paraId="3EE45B86" w14:textId="77777777">
        <w:tc>
          <w:tcPr>
            <w:tcW w:w="2926" w:type="dxa"/>
            <w:tcMar/>
          </w:tcPr>
          <w:p w:rsidR="00AD5D2A" w:rsidP="00AF33A5" w:rsidRDefault="0009625B" w14:paraId="17151BB5" w14:textId="01957EA5">
            <w:r w:rsidRPr="00464EDF">
              <w:t>Użyteczność</w:t>
            </w:r>
          </w:p>
        </w:tc>
        <w:tc>
          <w:tcPr>
            <w:tcW w:w="2927" w:type="dxa"/>
            <w:tcMar/>
          </w:tcPr>
          <w:p w:rsidR="00AD5D2A" w:rsidP="00AF33A5" w:rsidRDefault="0009625B" w14:paraId="1FD4BE1B" w14:textId="0CF867E9">
            <w:r w:rsidRPr="00464EDF">
              <w:t>Intuicyjne interfejsy dla pracowników hali, szkolenia i dokumentacja</w:t>
            </w:r>
          </w:p>
        </w:tc>
        <w:tc>
          <w:tcPr>
            <w:tcW w:w="2927" w:type="dxa"/>
            <w:tcMar/>
          </w:tcPr>
          <w:p w:rsidR="00AD5D2A" w:rsidP="00AF33A5" w:rsidRDefault="0009625B" w14:paraId="3F8DD2FF" w14:textId="35CA4DDE">
            <w:r w:rsidRPr="00464EDF">
              <w:t>Wysoki</w:t>
            </w:r>
          </w:p>
        </w:tc>
      </w:tr>
      <w:tr w:rsidR="00AD5D2A" w:rsidTr="460FA803" w14:paraId="624CB453" w14:textId="77777777">
        <w:tc>
          <w:tcPr>
            <w:tcW w:w="2926" w:type="dxa"/>
            <w:tcMar/>
          </w:tcPr>
          <w:p w:rsidR="00AD5D2A" w:rsidP="00AF33A5" w:rsidRDefault="008C4EB3" w14:paraId="568D5E2F" w14:textId="03BA3428">
            <w:r w:rsidRPr="00464EDF">
              <w:t>Zgodność</w:t>
            </w:r>
          </w:p>
        </w:tc>
        <w:tc>
          <w:tcPr>
            <w:tcW w:w="2927" w:type="dxa"/>
            <w:tcMar/>
          </w:tcPr>
          <w:p w:rsidR="00AD5D2A" w:rsidP="00AF33A5" w:rsidRDefault="008C4EB3" w14:paraId="08631B8D" w14:textId="621CFD1E">
            <w:r w:rsidRPr="00464EDF">
              <w:t>Zgodność z normami branżowymi (np. EN, ISO dla produkcji kolejowej)</w:t>
            </w:r>
          </w:p>
        </w:tc>
        <w:tc>
          <w:tcPr>
            <w:tcW w:w="2927" w:type="dxa"/>
            <w:tcMar/>
          </w:tcPr>
          <w:p w:rsidR="00AD5D2A" w:rsidP="460FA803" w:rsidRDefault="008C4EB3" w14:paraId="5D24A7F8" w14:textId="54313EE0">
            <w:pPr>
              <w:pStyle w:val="Normalny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D164A80">
              <w:rPr/>
              <w:t>Średni</w:t>
            </w:r>
          </w:p>
        </w:tc>
      </w:tr>
      <w:tr w:rsidR="00AD5D2A" w:rsidTr="460FA803" w14:paraId="5D65545D" w14:textId="77777777">
        <w:tc>
          <w:tcPr>
            <w:tcW w:w="2926" w:type="dxa"/>
            <w:tcMar/>
          </w:tcPr>
          <w:p w:rsidR="00AD5D2A" w:rsidP="00AF33A5" w:rsidRDefault="008C4EB3" w14:paraId="55EDDB63" w14:textId="25BAE546">
            <w:r w:rsidRPr="00464EDF">
              <w:t>Odporność na awarie</w:t>
            </w:r>
          </w:p>
        </w:tc>
        <w:tc>
          <w:tcPr>
            <w:tcW w:w="2927" w:type="dxa"/>
            <w:tcMar/>
          </w:tcPr>
          <w:p w:rsidR="00AD5D2A" w:rsidP="00AF33A5" w:rsidRDefault="008C4EB3" w14:paraId="21063D9B" w14:textId="08055169">
            <w:r w:rsidRPr="00464EDF">
              <w:t>Mechanizmy backup/restore, redundancja krytycznych komponentów</w:t>
            </w:r>
          </w:p>
        </w:tc>
        <w:tc>
          <w:tcPr>
            <w:tcW w:w="2927" w:type="dxa"/>
            <w:tcMar/>
          </w:tcPr>
          <w:p w:rsidR="00AD5D2A" w:rsidP="00AF33A5" w:rsidRDefault="008C4EB3" w14:paraId="07763895" w14:textId="6A023B00">
            <w:r w:rsidRPr="00464EDF">
              <w:t>Wysoki</w:t>
            </w:r>
          </w:p>
        </w:tc>
      </w:tr>
    </w:tbl>
    <w:p w:rsidR="00E478A1" w:rsidP="00AF33A5" w:rsidRDefault="00E478A1" w14:paraId="7BE2D511" w14:textId="48F3335D"/>
    <w:p w:rsidRPr="00464EDF" w:rsidR="00D07900" w:rsidP="00AF33A5" w:rsidRDefault="00E478A1" w14:paraId="27281D27" w14:textId="78CF79B1">
      <w:r>
        <w:br w:type="page"/>
      </w:r>
    </w:p>
    <w:p w:rsidRPr="00464EDF" w:rsidR="00D07900" w:rsidP="00B613E6" w:rsidRDefault="00AE6D46" w14:paraId="4814D6C0" w14:textId="77777777">
      <w:pPr>
        <w:pStyle w:val="Nagwek2"/>
      </w:pPr>
      <w:r w:rsidRPr="00464EDF">
        <w:t>Sposób wdrożenia i szkolenia</w:t>
      </w:r>
    </w:p>
    <w:p w:rsidR="00E478A1" w:rsidP="00E478A1" w:rsidRDefault="00AE6D46" w14:paraId="3CAE9C16" w14:textId="77777777">
      <w:pPr>
        <w:pStyle w:val="Akapitzlist"/>
        <w:numPr>
          <w:ilvl w:val="0"/>
          <w:numId w:val="18"/>
        </w:numPr>
      </w:pPr>
      <w:r w:rsidRPr="00464EDF">
        <w:t>Fazy wdrożenia: pilotaż na jednej linii produkcyjnej (3 miesiące) → fazowe wdrożenie w drugim zakładzie → pełna produkcja.</w:t>
      </w:r>
    </w:p>
    <w:p w:rsidR="00E478A1" w:rsidP="00E478A1" w:rsidRDefault="00AE6D46" w14:paraId="6DB8F39B" w14:textId="77777777">
      <w:pPr>
        <w:pStyle w:val="Akapitzlist"/>
        <w:numPr>
          <w:ilvl w:val="0"/>
          <w:numId w:val="18"/>
        </w:numPr>
      </w:pPr>
      <w:r w:rsidRPr="00464EDF">
        <w:t>Szkolenia: szkolenia stanowiskowe dla pracowników hali, warsztaty dla kierowników i administratorów, materiały e-learningowe.</w:t>
      </w:r>
    </w:p>
    <w:p w:rsidR="00E478A1" w:rsidP="00E478A1" w:rsidRDefault="00AE6D46" w14:paraId="26E69C06" w14:textId="77777777">
      <w:pPr>
        <w:pStyle w:val="Akapitzlist"/>
        <w:numPr>
          <w:ilvl w:val="0"/>
          <w:numId w:val="18"/>
        </w:numPr>
      </w:pPr>
      <w:r w:rsidRPr="00464EDF">
        <w:t>Dokumentacja: instrukcje użytkownika, procedury operacyjne, opis integracji API, plan awaryjny i procedury bezpieczeństwa.</w:t>
      </w:r>
    </w:p>
    <w:p w:rsidRPr="00464EDF" w:rsidR="00D07900" w:rsidP="00E478A1" w:rsidRDefault="00AE6D46" w14:paraId="627F5B0A" w14:textId="77FC62CD">
      <w:pPr>
        <w:pStyle w:val="Akapitzlist"/>
        <w:numPr>
          <w:ilvl w:val="0"/>
          <w:numId w:val="18"/>
        </w:numPr>
      </w:pPr>
      <w:r w:rsidRPr="00464EDF">
        <w:t>Wsparcie po wdrożeniu: SLA dla działu IT, helpdesk dla pracowników i klientów, harmonogram przeglądów i aktualizacji systemu.</w:t>
      </w:r>
    </w:p>
    <w:p w:rsidRPr="00464EDF" w:rsidR="00D07900" w:rsidP="00B613E6" w:rsidRDefault="00AE6D46" w14:paraId="4AD47FED" w14:textId="77777777">
      <w:pPr>
        <w:pStyle w:val="Nagwek2"/>
      </w:pPr>
      <w:r w:rsidRPr="00464EDF">
        <w:t>Dodatkowe ograniczenia i wymagania</w:t>
      </w:r>
    </w:p>
    <w:p w:rsidR="005276E3" w:rsidP="005276E3" w:rsidRDefault="00AE6D46" w14:paraId="7FD0A35D" w14:textId="77777777">
      <w:pPr>
        <w:pStyle w:val="Akapitzlist"/>
        <w:numPr>
          <w:ilvl w:val="0"/>
          <w:numId w:val="19"/>
        </w:numPr>
      </w:pPr>
      <w:r w:rsidRPr="00464EDF">
        <w:t>Płatności i fakturowanie muszą być zgodne z przepisami podatkowymi obowiązującymi na rynkach działania.</w:t>
      </w:r>
    </w:p>
    <w:p w:rsidR="005276E3" w:rsidP="005276E3" w:rsidRDefault="00AE6D46" w14:paraId="6C046981" w14:textId="77777777">
      <w:pPr>
        <w:pStyle w:val="Akapitzlist"/>
        <w:numPr>
          <w:ilvl w:val="0"/>
          <w:numId w:val="19"/>
        </w:numPr>
      </w:pPr>
      <w:r w:rsidRPr="00464EDF">
        <w:t>Wdrożenie nie może przerywać krytycznych procesów produkcyjnych (należy planować okna serwisowe).</w:t>
      </w:r>
    </w:p>
    <w:p w:rsidRPr="00464EDF" w:rsidR="00D07900" w:rsidP="005276E3" w:rsidRDefault="00AE6D46" w14:paraId="553C7326" w14:textId="005062D8">
      <w:pPr>
        <w:pStyle w:val="Akapitzlist"/>
        <w:numPr>
          <w:ilvl w:val="0"/>
          <w:numId w:val="19"/>
        </w:numPr>
      </w:pPr>
      <w:r w:rsidRPr="00464EDF">
        <w:t>Wymagana wielojęzyczność interfejsów dla klientów zagranicznych.</w:t>
      </w:r>
    </w:p>
    <w:sectPr w:rsidRPr="00464EDF" w:rsidR="00D07900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7CC2770"/>
    <w:multiLevelType w:val="hybridMultilevel"/>
    <w:tmpl w:val="4EB035C8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E71796E"/>
    <w:multiLevelType w:val="hybridMultilevel"/>
    <w:tmpl w:val="91888D96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0661E0E"/>
    <w:multiLevelType w:val="hybridMultilevel"/>
    <w:tmpl w:val="78D26F5A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16840D6"/>
    <w:multiLevelType w:val="hybridMultilevel"/>
    <w:tmpl w:val="060C4ECC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CC71C00"/>
    <w:multiLevelType w:val="hybridMultilevel"/>
    <w:tmpl w:val="C234BCD8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18F7BF9"/>
    <w:multiLevelType w:val="hybridMultilevel"/>
    <w:tmpl w:val="96BC249C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596422F"/>
    <w:multiLevelType w:val="hybridMultilevel"/>
    <w:tmpl w:val="AD88BE1C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E252C65"/>
    <w:multiLevelType w:val="hybridMultilevel"/>
    <w:tmpl w:val="A238EBCE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7F64AD5"/>
    <w:multiLevelType w:val="hybridMultilevel"/>
    <w:tmpl w:val="421C8660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0740569"/>
    <w:multiLevelType w:val="hybridMultilevel"/>
    <w:tmpl w:val="8EE44C02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0E72FBB"/>
    <w:multiLevelType w:val="hybridMultilevel"/>
    <w:tmpl w:val="8BF24790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9BE4AB0"/>
    <w:multiLevelType w:val="hybridMultilevel"/>
    <w:tmpl w:val="1F102594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13942281">
    <w:abstractNumId w:val="8"/>
  </w:num>
  <w:num w:numId="2" w16cid:durableId="698436923">
    <w:abstractNumId w:val="6"/>
  </w:num>
  <w:num w:numId="3" w16cid:durableId="66457986">
    <w:abstractNumId w:val="5"/>
  </w:num>
  <w:num w:numId="4" w16cid:durableId="1499537646">
    <w:abstractNumId w:val="4"/>
  </w:num>
  <w:num w:numId="5" w16cid:durableId="829442581">
    <w:abstractNumId w:val="7"/>
  </w:num>
  <w:num w:numId="6" w16cid:durableId="419260553">
    <w:abstractNumId w:val="3"/>
  </w:num>
  <w:num w:numId="7" w16cid:durableId="641542363">
    <w:abstractNumId w:val="2"/>
  </w:num>
  <w:num w:numId="8" w16cid:durableId="1363365767">
    <w:abstractNumId w:val="1"/>
  </w:num>
  <w:num w:numId="9" w16cid:durableId="608968154">
    <w:abstractNumId w:val="0"/>
  </w:num>
  <w:num w:numId="10" w16cid:durableId="1396394154">
    <w:abstractNumId w:val="17"/>
  </w:num>
  <w:num w:numId="11" w16cid:durableId="93670201">
    <w:abstractNumId w:val="12"/>
  </w:num>
  <w:num w:numId="12" w16cid:durableId="68699621">
    <w:abstractNumId w:val="10"/>
  </w:num>
  <w:num w:numId="13" w16cid:durableId="140512558">
    <w:abstractNumId w:val="16"/>
  </w:num>
  <w:num w:numId="14" w16cid:durableId="1998997936">
    <w:abstractNumId w:val="14"/>
  </w:num>
  <w:num w:numId="15" w16cid:durableId="1133908603">
    <w:abstractNumId w:val="11"/>
  </w:num>
  <w:num w:numId="16" w16cid:durableId="1524708975">
    <w:abstractNumId w:val="19"/>
  </w:num>
  <w:num w:numId="17" w16cid:durableId="1521897213">
    <w:abstractNumId w:val="20"/>
  </w:num>
  <w:num w:numId="18" w16cid:durableId="580986312">
    <w:abstractNumId w:val="9"/>
  </w:num>
  <w:num w:numId="19" w16cid:durableId="1293294745">
    <w:abstractNumId w:val="15"/>
  </w:num>
  <w:num w:numId="20" w16cid:durableId="1936861557">
    <w:abstractNumId w:val="13"/>
  </w:num>
  <w:num w:numId="21" w16cid:durableId="892231291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DC7"/>
    <w:rsid w:val="0006063C"/>
    <w:rsid w:val="0009625B"/>
    <w:rsid w:val="00096D85"/>
    <w:rsid w:val="000E6C3B"/>
    <w:rsid w:val="000F4C99"/>
    <w:rsid w:val="00112D04"/>
    <w:rsid w:val="0015074B"/>
    <w:rsid w:val="00270334"/>
    <w:rsid w:val="002959DE"/>
    <w:rsid w:val="0029639D"/>
    <w:rsid w:val="002D2FB8"/>
    <w:rsid w:val="00326F90"/>
    <w:rsid w:val="00347F13"/>
    <w:rsid w:val="003875A4"/>
    <w:rsid w:val="00464EDF"/>
    <w:rsid w:val="004766D3"/>
    <w:rsid w:val="004A24F6"/>
    <w:rsid w:val="004B2B3F"/>
    <w:rsid w:val="005276E3"/>
    <w:rsid w:val="006A486F"/>
    <w:rsid w:val="006B115F"/>
    <w:rsid w:val="007526E3"/>
    <w:rsid w:val="007E0A19"/>
    <w:rsid w:val="008428BB"/>
    <w:rsid w:val="00880436"/>
    <w:rsid w:val="0088703B"/>
    <w:rsid w:val="008A072D"/>
    <w:rsid w:val="008C4EB3"/>
    <w:rsid w:val="009030DE"/>
    <w:rsid w:val="009B289C"/>
    <w:rsid w:val="009F62F2"/>
    <w:rsid w:val="00AA1D8D"/>
    <w:rsid w:val="00AD5D2A"/>
    <w:rsid w:val="00AE6D46"/>
    <w:rsid w:val="00AF33A5"/>
    <w:rsid w:val="00B47730"/>
    <w:rsid w:val="00B613E6"/>
    <w:rsid w:val="00C06932"/>
    <w:rsid w:val="00C133D8"/>
    <w:rsid w:val="00C22DC6"/>
    <w:rsid w:val="00CB0664"/>
    <w:rsid w:val="00D07900"/>
    <w:rsid w:val="00D21942"/>
    <w:rsid w:val="00D354D3"/>
    <w:rsid w:val="00DA3756"/>
    <w:rsid w:val="00DD7F07"/>
    <w:rsid w:val="00E2397C"/>
    <w:rsid w:val="00E332A5"/>
    <w:rsid w:val="00E46E25"/>
    <w:rsid w:val="00E478A1"/>
    <w:rsid w:val="00F2408E"/>
    <w:rsid w:val="00F31432"/>
    <w:rsid w:val="00FB620B"/>
    <w:rsid w:val="00FC693F"/>
    <w:rsid w:val="00FF6E89"/>
    <w:rsid w:val="09DB0F0C"/>
    <w:rsid w:val="2D164A80"/>
    <w:rsid w:val="460FA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F56BD"/>
  <w14:defaultImageDpi w14:val="300"/>
  <w15:docId w15:val="{5F9CDBAC-3C48-4D5C-A9AB-0AA18BE191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AF33A5"/>
    <w:rPr>
      <w:rFonts w:ascii="Aptos" w:hAnsi="Aptos"/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332A5"/>
    <w:pPr>
      <w:keepNext/>
      <w:keepLines/>
      <w:spacing w:before="480" w:after="0"/>
      <w:jc w:val="center"/>
      <w:outlineLvl w:val="0"/>
    </w:pPr>
    <w:rPr>
      <w:rFonts w:ascii="Aptos Display" w:hAnsi="Aptos Display" w:eastAsiaTheme="majorEastAsia" w:cstheme="majorBidi"/>
      <w:b/>
      <w:bCs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613E6"/>
    <w:pPr>
      <w:keepNext/>
      <w:keepLines/>
      <w:spacing w:before="200" w:after="0"/>
      <w:jc w:val="center"/>
      <w:outlineLvl w:val="1"/>
    </w:pPr>
    <w:rPr>
      <w:rFonts w:ascii="Aptos Display" w:hAnsi="Aptos Display" w:eastAsiaTheme="majorEastAsia" w:cstheme="majorBidi"/>
      <w:b/>
      <w:bCs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F6E89"/>
    <w:pPr>
      <w:keepNext/>
      <w:keepLines/>
      <w:spacing w:before="200" w:after="0"/>
      <w:jc w:val="center"/>
      <w:outlineLvl w:val="2"/>
    </w:pPr>
    <w:rPr>
      <w:rFonts w:ascii="Aptos Display" w:hAnsi="Aptos Display" w:eastAsiaTheme="majorEastAsia" w:cstheme="majorBidi"/>
      <w:b/>
      <w:bCs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styleId="Nagwek1Znak" w:customStyle="1">
    <w:name w:val="Nagłówek 1 Znak"/>
    <w:basedOn w:val="Domylnaczcionkaakapitu"/>
    <w:link w:val="Nagwek1"/>
    <w:uiPriority w:val="9"/>
    <w:rsid w:val="00E332A5"/>
    <w:rPr>
      <w:rFonts w:ascii="Aptos Display" w:hAnsi="Aptos Display" w:eastAsiaTheme="majorEastAsia" w:cstheme="majorBidi"/>
      <w:b/>
      <w:bCs/>
      <w:sz w:val="32"/>
      <w:szCs w:val="32"/>
      <w:lang w:val="pl-PL"/>
    </w:rPr>
  </w:style>
  <w:style w:type="character" w:styleId="Nagwek2Znak" w:customStyle="1">
    <w:name w:val="Nagłówek 2 Znak"/>
    <w:basedOn w:val="Domylnaczcionkaakapitu"/>
    <w:link w:val="Nagwek2"/>
    <w:uiPriority w:val="9"/>
    <w:rsid w:val="00B613E6"/>
    <w:rPr>
      <w:rFonts w:ascii="Aptos Display" w:hAnsi="Aptos Display" w:eastAsiaTheme="majorEastAsia" w:cstheme="majorBidi"/>
      <w:b/>
      <w:bCs/>
      <w:sz w:val="26"/>
      <w:szCs w:val="26"/>
      <w:lang w:val="pl-PL"/>
    </w:rPr>
  </w:style>
  <w:style w:type="character" w:styleId="Nagwek3Znak" w:customStyle="1">
    <w:name w:val="Nagłówek 3 Znak"/>
    <w:basedOn w:val="Domylnaczcionkaakapitu"/>
    <w:link w:val="Nagwek3"/>
    <w:uiPriority w:val="9"/>
    <w:rsid w:val="00FF6E89"/>
    <w:rPr>
      <w:rFonts w:ascii="Aptos Display" w:hAnsi="Aptos Display" w:eastAsiaTheme="majorEastAsia" w:cstheme="majorBidi"/>
      <w:b/>
      <w:bCs/>
      <w:lang w:val="pl-PL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ytuZnak" w:customStyle="1">
    <w:name w:val="Tytuł Znak"/>
    <w:basedOn w:val="Domylnaczcionkaakapitu"/>
    <w:link w:val="Tytu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styleId="TekstpodstawowyZnak" w:customStyle="1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styleId="Tekstpodstawowy2Znak" w:customStyle="1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kstpodstawowy3Znak" w:customStyle="1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aZnak" w:customStyle="1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styleId="CytatZnak" w:customStyle="1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843C1022F73458834AEE726F325D1" ma:contentTypeVersion="18" ma:contentTypeDescription="Utwórz nowy dokument." ma:contentTypeScope="" ma:versionID="82e7833867dff67eba9a14ce9337049e">
  <xsd:schema xmlns:xsd="http://www.w3.org/2001/XMLSchema" xmlns:xs="http://www.w3.org/2001/XMLSchema" xmlns:p="http://schemas.microsoft.com/office/2006/metadata/properties" xmlns:ns3="1d95ba09-1e8f-43c9-a518-a208f7eda3fd" xmlns:ns4="e5a7e128-97c7-4137-a066-9d093537b8e5" targetNamespace="http://schemas.microsoft.com/office/2006/metadata/properties" ma:root="true" ma:fieldsID="323c44f7cb3f67904201343d7630a266" ns3:_="" ns4:_="">
    <xsd:import namespace="1d95ba09-1e8f-43c9-a518-a208f7eda3fd"/>
    <xsd:import namespace="e5a7e128-97c7-4137-a066-9d093537b8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5ba09-1e8f-43c9-a518-a208f7eda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a7e128-97c7-4137-a066-9d093537b8e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95ba09-1e8f-43c9-a518-a208f7eda3f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98B2C0-FE7E-4A50-AD5E-D304E0A757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95ba09-1e8f-43c9-a518-a208f7eda3fd"/>
    <ds:schemaRef ds:uri="e5a7e128-97c7-4137-a066-9d093537b8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FC76CB-563A-41DF-84B1-1561872D799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2979D8-0C3A-4B86-BB97-F29748C1B016}">
  <ds:schemaRefs>
    <ds:schemaRef ds:uri="http://schemas.microsoft.com/office/2006/metadata/properties"/>
    <ds:schemaRef ds:uri="http://schemas.microsoft.com/office/infopath/2007/PartnerControls"/>
    <ds:schemaRef ds:uri="1d95ba09-1e8f-43c9-a518-a208f7eda3f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Adam Dąbrowski</lastModifiedBy>
  <revision>45</revision>
  <dcterms:created xsi:type="dcterms:W3CDTF">2025-10-21T09:25:00.0000000Z</dcterms:created>
  <dcterms:modified xsi:type="dcterms:W3CDTF">2025-11-04T09:16:53.7731519Z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0x0101003E8843C1022F73458834AEE726F325D1</vt:lpwstr>
  </property>
</Properties>
</file>